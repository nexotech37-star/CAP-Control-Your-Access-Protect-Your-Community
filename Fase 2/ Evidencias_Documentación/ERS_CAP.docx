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72DB" w14:textId="63D44030" w:rsidR="00B62028" w:rsidRDefault="00B62028" w:rsidP="0082499C">
      <w:pPr>
        <w:jc w:val="center"/>
        <w:rPr>
          <w:b/>
          <w:sz w:val="56"/>
          <w:lang w:val="es-CL"/>
        </w:rPr>
      </w:pPr>
      <w:r w:rsidRPr="008237D5">
        <w:rPr>
          <w:noProof/>
        </w:rPr>
        <w:drawing>
          <wp:anchor distT="0" distB="0" distL="114300" distR="114300" simplePos="0" relativeHeight="251659264" behindDoc="0" locked="0" layoutInCell="1" allowOverlap="1" wp14:anchorId="60AF6E44" wp14:editId="437FEC68">
            <wp:simplePos x="0" y="0"/>
            <wp:positionH relativeFrom="column">
              <wp:posOffset>-716280</wp:posOffset>
            </wp:positionH>
            <wp:positionV relativeFrom="paragraph">
              <wp:posOffset>-534035</wp:posOffset>
            </wp:positionV>
            <wp:extent cx="4620656" cy="1036320"/>
            <wp:effectExtent l="0" t="0" r="8890" b="0"/>
            <wp:wrapNone/>
            <wp:docPr id="174986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6995"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20656" cy="1036320"/>
                    </a:xfrm>
                    <a:prstGeom prst="rect">
                      <a:avLst/>
                    </a:prstGeom>
                    <a:noFill/>
                    <a:ln>
                      <a:noFill/>
                    </a:ln>
                  </pic:spPr>
                </pic:pic>
              </a:graphicData>
            </a:graphic>
          </wp:anchor>
        </w:drawing>
      </w:r>
    </w:p>
    <w:p w14:paraId="79E2E633" w14:textId="77777777" w:rsidR="00B62028" w:rsidRDefault="00B62028" w:rsidP="0082499C">
      <w:pPr>
        <w:jc w:val="center"/>
        <w:rPr>
          <w:b/>
          <w:sz w:val="56"/>
          <w:lang w:val="es-CL"/>
        </w:rPr>
      </w:pPr>
    </w:p>
    <w:p w14:paraId="08C98104" w14:textId="77777777" w:rsidR="00B62028" w:rsidRDefault="00B62028" w:rsidP="00B62028">
      <w:pPr>
        <w:rPr>
          <w:b/>
          <w:sz w:val="56"/>
          <w:lang w:val="es-CL"/>
        </w:rPr>
      </w:pPr>
    </w:p>
    <w:p w14:paraId="2100DEC9" w14:textId="1E8FAC16" w:rsidR="008478BF" w:rsidRDefault="0082499C" w:rsidP="0082499C">
      <w:pPr>
        <w:jc w:val="center"/>
        <w:rPr>
          <w:b/>
          <w:sz w:val="56"/>
          <w:lang w:val="es-CL"/>
        </w:rPr>
      </w:pPr>
      <w:r w:rsidRPr="00B62028">
        <w:rPr>
          <w:b/>
          <w:sz w:val="56"/>
          <w:lang w:val="es-CL"/>
        </w:rPr>
        <w:t>ERS</w:t>
      </w:r>
      <w:r w:rsidR="00B62028">
        <w:rPr>
          <w:lang w:val="es-CL"/>
        </w:rPr>
        <w:t xml:space="preserve"> </w:t>
      </w:r>
      <w:r w:rsidR="00000000" w:rsidRPr="00590A07">
        <w:rPr>
          <w:b/>
          <w:sz w:val="56"/>
          <w:lang w:val="es-CL"/>
        </w:rPr>
        <w:t>CAP</w:t>
      </w:r>
    </w:p>
    <w:p w14:paraId="59A116DE" w14:textId="77777777" w:rsidR="00B62028" w:rsidRDefault="00B62028" w:rsidP="0082499C">
      <w:pPr>
        <w:jc w:val="center"/>
        <w:rPr>
          <w:b/>
          <w:sz w:val="56"/>
          <w:lang w:val="es-CL"/>
        </w:rPr>
      </w:pPr>
    </w:p>
    <w:p w14:paraId="5310B200" w14:textId="77777777" w:rsidR="00B62028" w:rsidRDefault="00B62028" w:rsidP="0082499C">
      <w:pPr>
        <w:jc w:val="center"/>
        <w:rPr>
          <w:b/>
          <w:sz w:val="56"/>
          <w:lang w:val="es-CL"/>
        </w:rPr>
      </w:pPr>
    </w:p>
    <w:p w14:paraId="32FDA4F9" w14:textId="77777777" w:rsidR="00B62028" w:rsidRPr="00590A07" w:rsidRDefault="00B62028" w:rsidP="0082499C">
      <w:pPr>
        <w:jc w:val="center"/>
        <w:rPr>
          <w:lang w:val="es-CL"/>
        </w:rPr>
      </w:pPr>
    </w:p>
    <w:p w14:paraId="396F8070" w14:textId="77777777" w:rsidR="008478BF" w:rsidRPr="00B62028" w:rsidRDefault="00000000">
      <w:pPr>
        <w:jc w:val="center"/>
        <w:rPr>
          <w:sz w:val="32"/>
          <w:szCs w:val="32"/>
          <w:lang w:val="es-CL"/>
        </w:rPr>
      </w:pPr>
      <w:r w:rsidRPr="00B62028">
        <w:rPr>
          <w:b/>
          <w:sz w:val="32"/>
          <w:szCs w:val="32"/>
          <w:lang w:val="es-CL"/>
        </w:rPr>
        <w:t>Sistema Inteligente de Control de Acceso Vehicular y Peatonal para Condominios</w:t>
      </w:r>
    </w:p>
    <w:p w14:paraId="059F241B" w14:textId="77777777" w:rsidR="008478BF" w:rsidRDefault="00000000">
      <w:pPr>
        <w:jc w:val="center"/>
        <w:rPr>
          <w:lang w:val="es-CL"/>
        </w:rPr>
      </w:pPr>
      <w:r w:rsidRPr="00590A07">
        <w:rPr>
          <w:lang w:val="es-CL"/>
        </w:rPr>
        <w:t>Versión 1.0</w:t>
      </w:r>
    </w:p>
    <w:p w14:paraId="3DD517C8" w14:textId="77777777" w:rsidR="00B62028" w:rsidRDefault="00B62028">
      <w:pPr>
        <w:jc w:val="center"/>
        <w:rPr>
          <w:lang w:val="es-CL"/>
        </w:rPr>
      </w:pPr>
    </w:p>
    <w:p w14:paraId="4538C400" w14:textId="77777777" w:rsidR="008478BF" w:rsidRDefault="00000000" w:rsidP="00B62028">
      <w:pPr>
        <w:jc w:val="right"/>
        <w:rPr>
          <w:lang w:val="es-CL"/>
        </w:rPr>
      </w:pPr>
      <w:r w:rsidRPr="00590A07">
        <w:rPr>
          <w:lang w:val="es-CL"/>
        </w:rPr>
        <w:t>Duoc UC - Proyecto APT / Ingeniería en Informática</w:t>
      </w:r>
    </w:p>
    <w:p w14:paraId="5C6EEF72" w14:textId="69F35291" w:rsidR="00B62028" w:rsidRDefault="00B62028" w:rsidP="00B62028">
      <w:pPr>
        <w:jc w:val="right"/>
        <w:rPr>
          <w:lang w:val="es-CL"/>
        </w:rPr>
      </w:pPr>
      <w:r>
        <w:rPr>
          <w:lang w:val="es-CL"/>
        </w:rPr>
        <w:t>Integrantes: Cesar Escamilla</w:t>
      </w:r>
      <w:r>
        <w:rPr>
          <w:lang w:val="es-CL"/>
        </w:rPr>
        <w:br/>
        <w:t>Ernesto Neculan</w:t>
      </w:r>
    </w:p>
    <w:p w14:paraId="1DFDD46F" w14:textId="13926683" w:rsidR="00B62028" w:rsidRDefault="00B62028" w:rsidP="00B62028">
      <w:pPr>
        <w:jc w:val="right"/>
        <w:rPr>
          <w:lang w:val="es-CL"/>
        </w:rPr>
      </w:pPr>
      <w:r>
        <w:rPr>
          <w:lang w:val="es-CL"/>
        </w:rPr>
        <w:t xml:space="preserve">Carlos Ycochea </w:t>
      </w:r>
    </w:p>
    <w:p w14:paraId="41B62D5B" w14:textId="77777777" w:rsidR="00B62028" w:rsidRDefault="00B62028">
      <w:pPr>
        <w:jc w:val="center"/>
        <w:rPr>
          <w:lang w:val="es-CL"/>
        </w:rPr>
      </w:pPr>
    </w:p>
    <w:p w14:paraId="12A8E50F" w14:textId="77777777" w:rsidR="00B62028" w:rsidRDefault="00B62028" w:rsidP="00B62028">
      <w:pPr>
        <w:rPr>
          <w:lang w:val="es-CL"/>
        </w:rPr>
      </w:pPr>
    </w:p>
    <w:p w14:paraId="5A428C40" w14:textId="77777777" w:rsidR="00B62028" w:rsidRDefault="00B62028">
      <w:pPr>
        <w:jc w:val="center"/>
        <w:rPr>
          <w:lang w:val="es-CL"/>
        </w:rPr>
      </w:pPr>
    </w:p>
    <w:p w14:paraId="404A9778" w14:textId="77777777" w:rsidR="00B62028" w:rsidRDefault="00B62028">
      <w:pPr>
        <w:jc w:val="center"/>
        <w:rPr>
          <w:lang w:val="es-CL"/>
        </w:rPr>
      </w:pPr>
    </w:p>
    <w:p w14:paraId="5EB44BE3" w14:textId="77777777" w:rsidR="00B62028" w:rsidRPr="00590A07" w:rsidRDefault="00B62028">
      <w:pPr>
        <w:jc w:val="center"/>
        <w:rPr>
          <w:lang w:val="es-CL"/>
        </w:rPr>
      </w:pPr>
    </w:p>
    <w:p w14:paraId="2DC40393" w14:textId="77777777" w:rsidR="008478BF" w:rsidRPr="00B62028" w:rsidRDefault="00000000">
      <w:pPr>
        <w:jc w:val="center"/>
        <w:rPr>
          <w:lang w:val="es-CL"/>
        </w:rPr>
      </w:pPr>
      <w:r w:rsidRPr="00B62028">
        <w:rPr>
          <w:lang w:val="es-CL"/>
        </w:rPr>
        <w:t>Octubre 2026</w:t>
      </w:r>
    </w:p>
    <w:sdt>
      <w:sdtPr>
        <w:rPr>
          <w:lang w:val="es-ES"/>
        </w:rPr>
        <w:id w:val="283546015"/>
        <w:docPartObj>
          <w:docPartGallery w:val="Table of Contents"/>
          <w:docPartUnique/>
        </w:docPartObj>
      </w:sdtPr>
      <w:sdtEndPr>
        <w:rPr>
          <w:rFonts w:ascii="Arial" w:eastAsiaTheme="minorEastAsia" w:hAnsi="Arial" w:cstheme="minorBidi"/>
          <w:color w:val="auto"/>
          <w:sz w:val="21"/>
          <w:szCs w:val="22"/>
        </w:rPr>
      </w:sdtEndPr>
      <w:sdtContent>
        <w:p w14:paraId="2D37C03E" w14:textId="7482CF01" w:rsidR="00590A07" w:rsidRPr="00B62028" w:rsidRDefault="00B62028" w:rsidP="00B62028">
          <w:pPr>
            <w:pStyle w:val="TtuloTDC"/>
            <w:jc w:val="center"/>
            <w:rPr>
              <w:lang w:val="es-CL"/>
            </w:rPr>
          </w:pPr>
          <w:r>
            <w:rPr>
              <w:lang w:val="es-ES"/>
            </w:rPr>
            <w:t>Índice</w:t>
          </w:r>
        </w:p>
        <w:p w14:paraId="57B53FAB" w14:textId="5533E2D1" w:rsidR="00B62028" w:rsidRDefault="00590A07">
          <w:pPr>
            <w:pStyle w:val="TDC1"/>
            <w:tabs>
              <w:tab w:val="right" w:leader="dot" w:pos="9622"/>
            </w:tabs>
            <w:rPr>
              <w:rFonts w:asciiTheme="minorHAnsi"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42517184" w:history="1">
            <w:r w:rsidR="00B62028" w:rsidRPr="0015595A">
              <w:rPr>
                <w:rStyle w:val="Hipervnculo"/>
                <w:noProof/>
              </w:rPr>
              <w:t>Historial de Versiones</w:t>
            </w:r>
            <w:r w:rsidR="00B62028">
              <w:rPr>
                <w:noProof/>
                <w:webHidden/>
              </w:rPr>
              <w:tab/>
            </w:r>
            <w:r w:rsidR="00B62028">
              <w:rPr>
                <w:noProof/>
                <w:webHidden/>
              </w:rPr>
              <w:fldChar w:fldCharType="begin"/>
            </w:r>
            <w:r w:rsidR="00B62028">
              <w:rPr>
                <w:noProof/>
                <w:webHidden/>
              </w:rPr>
              <w:instrText xml:space="preserve"> PAGEREF _Toc242517184 \h </w:instrText>
            </w:r>
            <w:r w:rsidR="00B62028">
              <w:rPr>
                <w:noProof/>
                <w:webHidden/>
              </w:rPr>
            </w:r>
            <w:r w:rsidR="00B62028">
              <w:rPr>
                <w:noProof/>
                <w:webHidden/>
              </w:rPr>
              <w:fldChar w:fldCharType="separate"/>
            </w:r>
            <w:r w:rsidR="00B62028">
              <w:rPr>
                <w:noProof/>
                <w:webHidden/>
              </w:rPr>
              <w:t>4</w:t>
            </w:r>
            <w:r w:rsidR="00B62028">
              <w:rPr>
                <w:noProof/>
                <w:webHidden/>
              </w:rPr>
              <w:fldChar w:fldCharType="end"/>
            </w:r>
          </w:hyperlink>
        </w:p>
        <w:p w14:paraId="5F585B03" w14:textId="5967EACC"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85" w:history="1">
            <w:r w:rsidRPr="0015595A">
              <w:rPr>
                <w:rStyle w:val="Hipervnculo"/>
                <w:noProof/>
                <w:lang w:val="es-CL"/>
              </w:rPr>
              <w:t>Información del Proyecto</w:t>
            </w:r>
            <w:r>
              <w:rPr>
                <w:noProof/>
                <w:webHidden/>
              </w:rPr>
              <w:tab/>
            </w:r>
            <w:r>
              <w:rPr>
                <w:noProof/>
                <w:webHidden/>
              </w:rPr>
              <w:fldChar w:fldCharType="begin"/>
            </w:r>
            <w:r>
              <w:rPr>
                <w:noProof/>
                <w:webHidden/>
              </w:rPr>
              <w:instrText xml:space="preserve"> PAGEREF _Toc242517185 \h </w:instrText>
            </w:r>
            <w:r>
              <w:rPr>
                <w:noProof/>
                <w:webHidden/>
              </w:rPr>
            </w:r>
            <w:r>
              <w:rPr>
                <w:noProof/>
                <w:webHidden/>
              </w:rPr>
              <w:fldChar w:fldCharType="separate"/>
            </w:r>
            <w:r>
              <w:rPr>
                <w:noProof/>
                <w:webHidden/>
              </w:rPr>
              <w:t>4</w:t>
            </w:r>
            <w:r>
              <w:rPr>
                <w:noProof/>
                <w:webHidden/>
              </w:rPr>
              <w:fldChar w:fldCharType="end"/>
            </w:r>
          </w:hyperlink>
        </w:p>
        <w:p w14:paraId="5BA85E66" w14:textId="6E7F1A6F"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86" w:history="1">
            <w:r w:rsidRPr="0015595A">
              <w:rPr>
                <w:rStyle w:val="Hipervnculo"/>
                <w:noProof/>
              </w:rPr>
              <w:t>Aprobaciones</w:t>
            </w:r>
            <w:r>
              <w:rPr>
                <w:noProof/>
                <w:webHidden/>
              </w:rPr>
              <w:tab/>
            </w:r>
            <w:r>
              <w:rPr>
                <w:noProof/>
                <w:webHidden/>
              </w:rPr>
              <w:fldChar w:fldCharType="begin"/>
            </w:r>
            <w:r>
              <w:rPr>
                <w:noProof/>
                <w:webHidden/>
              </w:rPr>
              <w:instrText xml:space="preserve"> PAGEREF _Toc242517186 \h </w:instrText>
            </w:r>
            <w:r>
              <w:rPr>
                <w:noProof/>
                <w:webHidden/>
              </w:rPr>
            </w:r>
            <w:r>
              <w:rPr>
                <w:noProof/>
                <w:webHidden/>
              </w:rPr>
              <w:fldChar w:fldCharType="separate"/>
            </w:r>
            <w:r>
              <w:rPr>
                <w:noProof/>
                <w:webHidden/>
              </w:rPr>
              <w:t>4</w:t>
            </w:r>
            <w:r>
              <w:rPr>
                <w:noProof/>
                <w:webHidden/>
              </w:rPr>
              <w:fldChar w:fldCharType="end"/>
            </w:r>
          </w:hyperlink>
        </w:p>
        <w:p w14:paraId="653A66DD" w14:textId="58BD89FD"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87" w:history="1">
            <w:r w:rsidRPr="0015595A">
              <w:rPr>
                <w:rStyle w:val="Hipervnculo"/>
                <w:noProof/>
              </w:rPr>
              <w:t>1. Propósito</w:t>
            </w:r>
            <w:r>
              <w:rPr>
                <w:noProof/>
                <w:webHidden/>
              </w:rPr>
              <w:tab/>
            </w:r>
            <w:r>
              <w:rPr>
                <w:noProof/>
                <w:webHidden/>
              </w:rPr>
              <w:fldChar w:fldCharType="begin"/>
            </w:r>
            <w:r>
              <w:rPr>
                <w:noProof/>
                <w:webHidden/>
              </w:rPr>
              <w:instrText xml:space="preserve"> PAGEREF _Toc242517187 \h </w:instrText>
            </w:r>
            <w:r>
              <w:rPr>
                <w:noProof/>
                <w:webHidden/>
              </w:rPr>
            </w:r>
            <w:r>
              <w:rPr>
                <w:noProof/>
                <w:webHidden/>
              </w:rPr>
              <w:fldChar w:fldCharType="separate"/>
            </w:r>
            <w:r>
              <w:rPr>
                <w:noProof/>
                <w:webHidden/>
              </w:rPr>
              <w:t>5</w:t>
            </w:r>
            <w:r>
              <w:rPr>
                <w:noProof/>
                <w:webHidden/>
              </w:rPr>
              <w:fldChar w:fldCharType="end"/>
            </w:r>
          </w:hyperlink>
        </w:p>
        <w:p w14:paraId="0C891723" w14:textId="5BE02D1D"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88" w:history="1">
            <w:r w:rsidRPr="0015595A">
              <w:rPr>
                <w:rStyle w:val="Hipervnculo"/>
                <w:noProof/>
                <w:lang w:val="es-CL"/>
              </w:rPr>
              <w:t>2. Alcance del producto / Software</w:t>
            </w:r>
            <w:r>
              <w:rPr>
                <w:noProof/>
                <w:webHidden/>
              </w:rPr>
              <w:tab/>
            </w:r>
            <w:r>
              <w:rPr>
                <w:noProof/>
                <w:webHidden/>
              </w:rPr>
              <w:fldChar w:fldCharType="begin"/>
            </w:r>
            <w:r>
              <w:rPr>
                <w:noProof/>
                <w:webHidden/>
              </w:rPr>
              <w:instrText xml:space="preserve"> PAGEREF _Toc242517188 \h </w:instrText>
            </w:r>
            <w:r>
              <w:rPr>
                <w:noProof/>
                <w:webHidden/>
              </w:rPr>
            </w:r>
            <w:r>
              <w:rPr>
                <w:noProof/>
                <w:webHidden/>
              </w:rPr>
              <w:fldChar w:fldCharType="separate"/>
            </w:r>
            <w:r>
              <w:rPr>
                <w:noProof/>
                <w:webHidden/>
              </w:rPr>
              <w:t>5</w:t>
            </w:r>
            <w:r>
              <w:rPr>
                <w:noProof/>
                <w:webHidden/>
              </w:rPr>
              <w:fldChar w:fldCharType="end"/>
            </w:r>
          </w:hyperlink>
        </w:p>
        <w:p w14:paraId="02494DF2" w14:textId="362DA619"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189" w:history="1">
            <w:r w:rsidRPr="0015595A">
              <w:rPr>
                <w:rStyle w:val="Hipervnculo"/>
                <w:noProof/>
                <w:lang w:val="es-CL"/>
              </w:rPr>
              <w:t>Propósito u objetivo general</w:t>
            </w:r>
            <w:r>
              <w:rPr>
                <w:noProof/>
                <w:webHidden/>
              </w:rPr>
              <w:tab/>
            </w:r>
            <w:r>
              <w:rPr>
                <w:noProof/>
                <w:webHidden/>
              </w:rPr>
              <w:fldChar w:fldCharType="begin"/>
            </w:r>
            <w:r>
              <w:rPr>
                <w:noProof/>
                <w:webHidden/>
              </w:rPr>
              <w:instrText xml:space="preserve"> PAGEREF _Toc242517189 \h </w:instrText>
            </w:r>
            <w:r>
              <w:rPr>
                <w:noProof/>
                <w:webHidden/>
              </w:rPr>
            </w:r>
            <w:r>
              <w:rPr>
                <w:noProof/>
                <w:webHidden/>
              </w:rPr>
              <w:fldChar w:fldCharType="separate"/>
            </w:r>
            <w:r>
              <w:rPr>
                <w:noProof/>
                <w:webHidden/>
              </w:rPr>
              <w:t>5</w:t>
            </w:r>
            <w:r>
              <w:rPr>
                <w:noProof/>
                <w:webHidden/>
              </w:rPr>
              <w:fldChar w:fldCharType="end"/>
            </w:r>
          </w:hyperlink>
        </w:p>
        <w:p w14:paraId="513FE12E" w14:textId="7D1E898F"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190" w:history="1">
            <w:r w:rsidRPr="0015595A">
              <w:rPr>
                <w:rStyle w:val="Hipervnculo"/>
                <w:noProof/>
              </w:rPr>
              <w:t>Beneficios esperados</w:t>
            </w:r>
            <w:r>
              <w:rPr>
                <w:noProof/>
                <w:webHidden/>
              </w:rPr>
              <w:tab/>
            </w:r>
            <w:r>
              <w:rPr>
                <w:noProof/>
                <w:webHidden/>
              </w:rPr>
              <w:fldChar w:fldCharType="begin"/>
            </w:r>
            <w:r>
              <w:rPr>
                <w:noProof/>
                <w:webHidden/>
              </w:rPr>
              <w:instrText xml:space="preserve"> PAGEREF _Toc242517190 \h </w:instrText>
            </w:r>
            <w:r>
              <w:rPr>
                <w:noProof/>
                <w:webHidden/>
              </w:rPr>
            </w:r>
            <w:r>
              <w:rPr>
                <w:noProof/>
                <w:webHidden/>
              </w:rPr>
              <w:fldChar w:fldCharType="separate"/>
            </w:r>
            <w:r>
              <w:rPr>
                <w:noProof/>
                <w:webHidden/>
              </w:rPr>
              <w:t>5</w:t>
            </w:r>
            <w:r>
              <w:rPr>
                <w:noProof/>
                <w:webHidden/>
              </w:rPr>
              <w:fldChar w:fldCharType="end"/>
            </w:r>
          </w:hyperlink>
        </w:p>
        <w:p w14:paraId="1AAE7842" w14:textId="1285AB3A"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91" w:history="1">
            <w:r w:rsidRPr="0015595A">
              <w:rPr>
                <w:rStyle w:val="Hipervnculo"/>
                <w:noProof/>
              </w:rPr>
              <w:t>3. Referencias</w:t>
            </w:r>
            <w:r>
              <w:rPr>
                <w:noProof/>
                <w:webHidden/>
              </w:rPr>
              <w:tab/>
            </w:r>
            <w:r>
              <w:rPr>
                <w:noProof/>
                <w:webHidden/>
              </w:rPr>
              <w:fldChar w:fldCharType="begin"/>
            </w:r>
            <w:r>
              <w:rPr>
                <w:noProof/>
                <w:webHidden/>
              </w:rPr>
              <w:instrText xml:space="preserve"> PAGEREF _Toc242517191 \h </w:instrText>
            </w:r>
            <w:r>
              <w:rPr>
                <w:noProof/>
                <w:webHidden/>
              </w:rPr>
            </w:r>
            <w:r>
              <w:rPr>
                <w:noProof/>
                <w:webHidden/>
              </w:rPr>
              <w:fldChar w:fldCharType="separate"/>
            </w:r>
            <w:r>
              <w:rPr>
                <w:noProof/>
                <w:webHidden/>
              </w:rPr>
              <w:t>6</w:t>
            </w:r>
            <w:r>
              <w:rPr>
                <w:noProof/>
                <w:webHidden/>
              </w:rPr>
              <w:fldChar w:fldCharType="end"/>
            </w:r>
          </w:hyperlink>
        </w:p>
        <w:p w14:paraId="32483E97" w14:textId="707DE62C"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92" w:history="1">
            <w:r w:rsidRPr="0015595A">
              <w:rPr>
                <w:rStyle w:val="Hipervnculo"/>
                <w:noProof/>
              </w:rPr>
              <w:t>4. Funcionalidades del producto</w:t>
            </w:r>
            <w:r>
              <w:rPr>
                <w:noProof/>
                <w:webHidden/>
              </w:rPr>
              <w:tab/>
            </w:r>
            <w:r>
              <w:rPr>
                <w:noProof/>
                <w:webHidden/>
              </w:rPr>
              <w:fldChar w:fldCharType="begin"/>
            </w:r>
            <w:r>
              <w:rPr>
                <w:noProof/>
                <w:webHidden/>
              </w:rPr>
              <w:instrText xml:space="preserve"> PAGEREF _Toc242517192 \h </w:instrText>
            </w:r>
            <w:r>
              <w:rPr>
                <w:noProof/>
                <w:webHidden/>
              </w:rPr>
            </w:r>
            <w:r>
              <w:rPr>
                <w:noProof/>
                <w:webHidden/>
              </w:rPr>
              <w:fldChar w:fldCharType="separate"/>
            </w:r>
            <w:r>
              <w:rPr>
                <w:noProof/>
                <w:webHidden/>
              </w:rPr>
              <w:t>6</w:t>
            </w:r>
            <w:r>
              <w:rPr>
                <w:noProof/>
                <w:webHidden/>
              </w:rPr>
              <w:fldChar w:fldCharType="end"/>
            </w:r>
          </w:hyperlink>
        </w:p>
        <w:p w14:paraId="1895ECB1" w14:textId="37224B5D"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93" w:history="1">
            <w:r w:rsidRPr="0015595A">
              <w:rPr>
                <w:rStyle w:val="Hipervnculo"/>
                <w:noProof/>
                <w:lang w:val="es-CL"/>
              </w:rPr>
              <w:t>5. Clases y características de usuarios</w:t>
            </w:r>
            <w:r>
              <w:rPr>
                <w:noProof/>
                <w:webHidden/>
              </w:rPr>
              <w:tab/>
            </w:r>
            <w:r>
              <w:rPr>
                <w:noProof/>
                <w:webHidden/>
              </w:rPr>
              <w:fldChar w:fldCharType="begin"/>
            </w:r>
            <w:r>
              <w:rPr>
                <w:noProof/>
                <w:webHidden/>
              </w:rPr>
              <w:instrText xml:space="preserve"> PAGEREF _Toc242517193 \h </w:instrText>
            </w:r>
            <w:r>
              <w:rPr>
                <w:noProof/>
                <w:webHidden/>
              </w:rPr>
            </w:r>
            <w:r>
              <w:rPr>
                <w:noProof/>
                <w:webHidden/>
              </w:rPr>
              <w:fldChar w:fldCharType="separate"/>
            </w:r>
            <w:r>
              <w:rPr>
                <w:noProof/>
                <w:webHidden/>
              </w:rPr>
              <w:t>6</w:t>
            </w:r>
            <w:r>
              <w:rPr>
                <w:noProof/>
                <w:webHidden/>
              </w:rPr>
              <w:fldChar w:fldCharType="end"/>
            </w:r>
          </w:hyperlink>
        </w:p>
        <w:p w14:paraId="4AA600DE" w14:textId="7CD3E15F"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194" w:history="1">
            <w:r w:rsidRPr="0015595A">
              <w:rPr>
                <w:rStyle w:val="Hipervnculo"/>
                <w:noProof/>
                <w:lang w:val="es-CL"/>
              </w:rPr>
              <w:t>Residente</w:t>
            </w:r>
            <w:r>
              <w:rPr>
                <w:noProof/>
                <w:webHidden/>
              </w:rPr>
              <w:tab/>
            </w:r>
            <w:r>
              <w:rPr>
                <w:noProof/>
                <w:webHidden/>
              </w:rPr>
              <w:fldChar w:fldCharType="begin"/>
            </w:r>
            <w:r>
              <w:rPr>
                <w:noProof/>
                <w:webHidden/>
              </w:rPr>
              <w:instrText xml:space="preserve"> PAGEREF _Toc242517194 \h </w:instrText>
            </w:r>
            <w:r>
              <w:rPr>
                <w:noProof/>
                <w:webHidden/>
              </w:rPr>
            </w:r>
            <w:r>
              <w:rPr>
                <w:noProof/>
                <w:webHidden/>
              </w:rPr>
              <w:fldChar w:fldCharType="separate"/>
            </w:r>
            <w:r>
              <w:rPr>
                <w:noProof/>
                <w:webHidden/>
              </w:rPr>
              <w:t>6</w:t>
            </w:r>
            <w:r>
              <w:rPr>
                <w:noProof/>
                <w:webHidden/>
              </w:rPr>
              <w:fldChar w:fldCharType="end"/>
            </w:r>
          </w:hyperlink>
        </w:p>
        <w:p w14:paraId="5D7C11D3" w14:textId="4EF7816F"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195" w:history="1">
            <w:r w:rsidRPr="0015595A">
              <w:rPr>
                <w:rStyle w:val="Hipervnculo"/>
                <w:noProof/>
                <w:lang w:val="es-CL"/>
              </w:rPr>
              <w:t>Guardia</w:t>
            </w:r>
            <w:r>
              <w:rPr>
                <w:noProof/>
                <w:webHidden/>
              </w:rPr>
              <w:tab/>
            </w:r>
            <w:r>
              <w:rPr>
                <w:noProof/>
                <w:webHidden/>
              </w:rPr>
              <w:fldChar w:fldCharType="begin"/>
            </w:r>
            <w:r>
              <w:rPr>
                <w:noProof/>
                <w:webHidden/>
              </w:rPr>
              <w:instrText xml:space="preserve"> PAGEREF _Toc242517195 \h </w:instrText>
            </w:r>
            <w:r>
              <w:rPr>
                <w:noProof/>
                <w:webHidden/>
              </w:rPr>
            </w:r>
            <w:r>
              <w:rPr>
                <w:noProof/>
                <w:webHidden/>
              </w:rPr>
              <w:fldChar w:fldCharType="separate"/>
            </w:r>
            <w:r>
              <w:rPr>
                <w:noProof/>
                <w:webHidden/>
              </w:rPr>
              <w:t>6</w:t>
            </w:r>
            <w:r>
              <w:rPr>
                <w:noProof/>
                <w:webHidden/>
              </w:rPr>
              <w:fldChar w:fldCharType="end"/>
            </w:r>
          </w:hyperlink>
        </w:p>
        <w:p w14:paraId="7BC4A8EF" w14:textId="5051FFF4"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196" w:history="1">
            <w:r w:rsidRPr="0015595A">
              <w:rPr>
                <w:rStyle w:val="Hipervnculo"/>
                <w:noProof/>
                <w:lang w:val="es-CL"/>
              </w:rPr>
              <w:t>Administrador</w:t>
            </w:r>
            <w:r>
              <w:rPr>
                <w:noProof/>
                <w:webHidden/>
              </w:rPr>
              <w:tab/>
            </w:r>
            <w:r>
              <w:rPr>
                <w:noProof/>
                <w:webHidden/>
              </w:rPr>
              <w:fldChar w:fldCharType="begin"/>
            </w:r>
            <w:r>
              <w:rPr>
                <w:noProof/>
                <w:webHidden/>
              </w:rPr>
              <w:instrText xml:space="preserve"> PAGEREF _Toc242517196 \h </w:instrText>
            </w:r>
            <w:r>
              <w:rPr>
                <w:noProof/>
                <w:webHidden/>
              </w:rPr>
            </w:r>
            <w:r>
              <w:rPr>
                <w:noProof/>
                <w:webHidden/>
              </w:rPr>
              <w:fldChar w:fldCharType="separate"/>
            </w:r>
            <w:r>
              <w:rPr>
                <w:noProof/>
                <w:webHidden/>
              </w:rPr>
              <w:t>7</w:t>
            </w:r>
            <w:r>
              <w:rPr>
                <w:noProof/>
                <w:webHidden/>
              </w:rPr>
              <w:fldChar w:fldCharType="end"/>
            </w:r>
          </w:hyperlink>
        </w:p>
        <w:p w14:paraId="4291DE7F" w14:textId="2CC6559B"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97" w:history="1">
            <w:r w:rsidRPr="0015595A">
              <w:rPr>
                <w:rStyle w:val="Hipervnculo"/>
                <w:noProof/>
                <w:lang w:val="es-CL"/>
              </w:rPr>
              <w:t>6. Entorno operativo</w:t>
            </w:r>
            <w:r>
              <w:rPr>
                <w:noProof/>
                <w:webHidden/>
              </w:rPr>
              <w:tab/>
            </w:r>
            <w:r>
              <w:rPr>
                <w:noProof/>
                <w:webHidden/>
              </w:rPr>
              <w:fldChar w:fldCharType="begin"/>
            </w:r>
            <w:r>
              <w:rPr>
                <w:noProof/>
                <w:webHidden/>
              </w:rPr>
              <w:instrText xml:space="preserve"> PAGEREF _Toc242517197 \h </w:instrText>
            </w:r>
            <w:r>
              <w:rPr>
                <w:noProof/>
                <w:webHidden/>
              </w:rPr>
            </w:r>
            <w:r>
              <w:rPr>
                <w:noProof/>
                <w:webHidden/>
              </w:rPr>
              <w:fldChar w:fldCharType="separate"/>
            </w:r>
            <w:r>
              <w:rPr>
                <w:noProof/>
                <w:webHidden/>
              </w:rPr>
              <w:t>7</w:t>
            </w:r>
            <w:r>
              <w:rPr>
                <w:noProof/>
                <w:webHidden/>
              </w:rPr>
              <w:fldChar w:fldCharType="end"/>
            </w:r>
          </w:hyperlink>
        </w:p>
        <w:p w14:paraId="711189C5" w14:textId="50E78CC1"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198" w:history="1">
            <w:r w:rsidRPr="0015595A">
              <w:rPr>
                <w:rStyle w:val="Hipervnculo"/>
                <w:noProof/>
                <w:lang w:val="es-CL"/>
              </w:rPr>
              <w:t>7. Requerimientos funcionales</w:t>
            </w:r>
            <w:r>
              <w:rPr>
                <w:noProof/>
                <w:webHidden/>
              </w:rPr>
              <w:tab/>
            </w:r>
            <w:r>
              <w:rPr>
                <w:noProof/>
                <w:webHidden/>
              </w:rPr>
              <w:fldChar w:fldCharType="begin"/>
            </w:r>
            <w:r>
              <w:rPr>
                <w:noProof/>
                <w:webHidden/>
              </w:rPr>
              <w:instrText xml:space="preserve"> PAGEREF _Toc242517198 \h </w:instrText>
            </w:r>
            <w:r>
              <w:rPr>
                <w:noProof/>
                <w:webHidden/>
              </w:rPr>
            </w:r>
            <w:r>
              <w:rPr>
                <w:noProof/>
                <w:webHidden/>
              </w:rPr>
              <w:fldChar w:fldCharType="separate"/>
            </w:r>
            <w:r>
              <w:rPr>
                <w:noProof/>
                <w:webHidden/>
              </w:rPr>
              <w:t>7</w:t>
            </w:r>
            <w:r>
              <w:rPr>
                <w:noProof/>
                <w:webHidden/>
              </w:rPr>
              <w:fldChar w:fldCharType="end"/>
            </w:r>
          </w:hyperlink>
        </w:p>
        <w:p w14:paraId="48DF5063" w14:textId="17FBA85E"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199" w:history="1">
            <w:r w:rsidRPr="0015595A">
              <w:rPr>
                <w:rStyle w:val="Hipervnculo"/>
                <w:noProof/>
                <w:lang w:val="es-CL"/>
              </w:rPr>
              <w:t>7.1. Autenticación y control de acceso por roles</w:t>
            </w:r>
            <w:r>
              <w:rPr>
                <w:noProof/>
                <w:webHidden/>
              </w:rPr>
              <w:tab/>
            </w:r>
            <w:r>
              <w:rPr>
                <w:noProof/>
                <w:webHidden/>
              </w:rPr>
              <w:fldChar w:fldCharType="begin"/>
            </w:r>
            <w:r>
              <w:rPr>
                <w:noProof/>
                <w:webHidden/>
              </w:rPr>
              <w:instrText xml:space="preserve"> PAGEREF _Toc242517199 \h </w:instrText>
            </w:r>
            <w:r>
              <w:rPr>
                <w:noProof/>
                <w:webHidden/>
              </w:rPr>
            </w:r>
            <w:r>
              <w:rPr>
                <w:noProof/>
                <w:webHidden/>
              </w:rPr>
              <w:fldChar w:fldCharType="separate"/>
            </w:r>
            <w:r>
              <w:rPr>
                <w:noProof/>
                <w:webHidden/>
              </w:rPr>
              <w:t>8</w:t>
            </w:r>
            <w:r>
              <w:rPr>
                <w:noProof/>
                <w:webHidden/>
              </w:rPr>
              <w:fldChar w:fldCharType="end"/>
            </w:r>
          </w:hyperlink>
        </w:p>
        <w:p w14:paraId="3A1BCFB0" w14:textId="6840172C"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0"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_Toc242517200 \h </w:instrText>
            </w:r>
            <w:r>
              <w:rPr>
                <w:noProof/>
                <w:webHidden/>
              </w:rPr>
            </w:r>
            <w:r>
              <w:rPr>
                <w:noProof/>
                <w:webHidden/>
              </w:rPr>
              <w:fldChar w:fldCharType="separate"/>
            </w:r>
            <w:r>
              <w:rPr>
                <w:noProof/>
                <w:webHidden/>
              </w:rPr>
              <w:t>8</w:t>
            </w:r>
            <w:r>
              <w:rPr>
                <w:noProof/>
                <w:webHidden/>
              </w:rPr>
              <w:fldChar w:fldCharType="end"/>
            </w:r>
          </w:hyperlink>
        </w:p>
        <w:p w14:paraId="57FB7817" w14:textId="28A5C872"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1"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_Toc242517201 \h </w:instrText>
            </w:r>
            <w:r>
              <w:rPr>
                <w:noProof/>
                <w:webHidden/>
              </w:rPr>
            </w:r>
            <w:r>
              <w:rPr>
                <w:noProof/>
                <w:webHidden/>
              </w:rPr>
              <w:fldChar w:fldCharType="separate"/>
            </w:r>
            <w:r>
              <w:rPr>
                <w:noProof/>
                <w:webHidden/>
              </w:rPr>
              <w:t>8</w:t>
            </w:r>
            <w:r>
              <w:rPr>
                <w:noProof/>
                <w:webHidden/>
              </w:rPr>
              <w:fldChar w:fldCharType="end"/>
            </w:r>
          </w:hyperlink>
        </w:p>
        <w:p w14:paraId="653AEC6F" w14:textId="6BE979CD"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02" w:history="1">
            <w:r w:rsidRPr="0015595A">
              <w:rPr>
                <w:rStyle w:val="Hipervnculo"/>
                <w:noProof/>
                <w:lang w:val="es-CL"/>
              </w:rPr>
              <w:t>7.2. Gestión de usuarios y viviendas</w:t>
            </w:r>
            <w:r>
              <w:rPr>
                <w:noProof/>
                <w:webHidden/>
              </w:rPr>
              <w:tab/>
            </w:r>
            <w:r>
              <w:rPr>
                <w:noProof/>
                <w:webHidden/>
              </w:rPr>
              <w:fldChar w:fldCharType="begin"/>
            </w:r>
            <w:r>
              <w:rPr>
                <w:noProof/>
                <w:webHidden/>
              </w:rPr>
              <w:instrText xml:space="preserve"> PAGEREF _Toc242517202 \h </w:instrText>
            </w:r>
            <w:r>
              <w:rPr>
                <w:noProof/>
                <w:webHidden/>
              </w:rPr>
            </w:r>
            <w:r>
              <w:rPr>
                <w:noProof/>
                <w:webHidden/>
              </w:rPr>
              <w:fldChar w:fldCharType="separate"/>
            </w:r>
            <w:r>
              <w:rPr>
                <w:noProof/>
                <w:webHidden/>
              </w:rPr>
              <w:t>8</w:t>
            </w:r>
            <w:r>
              <w:rPr>
                <w:noProof/>
                <w:webHidden/>
              </w:rPr>
              <w:fldChar w:fldCharType="end"/>
            </w:r>
          </w:hyperlink>
        </w:p>
        <w:p w14:paraId="208D559D" w14:textId="56511F5A"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3"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_Toc242517203 \h </w:instrText>
            </w:r>
            <w:r>
              <w:rPr>
                <w:noProof/>
                <w:webHidden/>
              </w:rPr>
            </w:r>
            <w:r>
              <w:rPr>
                <w:noProof/>
                <w:webHidden/>
              </w:rPr>
              <w:fldChar w:fldCharType="separate"/>
            </w:r>
            <w:r>
              <w:rPr>
                <w:noProof/>
                <w:webHidden/>
              </w:rPr>
              <w:t>8</w:t>
            </w:r>
            <w:r>
              <w:rPr>
                <w:noProof/>
                <w:webHidden/>
              </w:rPr>
              <w:fldChar w:fldCharType="end"/>
            </w:r>
          </w:hyperlink>
        </w:p>
        <w:p w14:paraId="691A221A" w14:textId="2A974593"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4"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_Toc242517204 \h </w:instrText>
            </w:r>
            <w:r>
              <w:rPr>
                <w:noProof/>
                <w:webHidden/>
              </w:rPr>
            </w:r>
            <w:r>
              <w:rPr>
                <w:noProof/>
                <w:webHidden/>
              </w:rPr>
              <w:fldChar w:fldCharType="separate"/>
            </w:r>
            <w:r>
              <w:rPr>
                <w:noProof/>
                <w:webHidden/>
              </w:rPr>
              <w:t>8</w:t>
            </w:r>
            <w:r>
              <w:rPr>
                <w:noProof/>
                <w:webHidden/>
              </w:rPr>
              <w:fldChar w:fldCharType="end"/>
            </w:r>
          </w:hyperlink>
        </w:p>
        <w:p w14:paraId="2A9B36E2" w14:textId="3E1D4EDA"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05" w:history="1">
            <w:r w:rsidRPr="0015595A">
              <w:rPr>
                <w:rStyle w:val="Hipervnculo"/>
                <w:noProof/>
                <w:lang w:val="es-CL"/>
              </w:rPr>
              <w:t>7.3. Invitaciones individuales mediante QR</w:t>
            </w:r>
            <w:r>
              <w:rPr>
                <w:noProof/>
                <w:webHidden/>
              </w:rPr>
              <w:tab/>
            </w:r>
            <w:r>
              <w:rPr>
                <w:noProof/>
                <w:webHidden/>
              </w:rPr>
              <w:fldChar w:fldCharType="begin"/>
            </w:r>
            <w:r>
              <w:rPr>
                <w:noProof/>
                <w:webHidden/>
              </w:rPr>
              <w:instrText xml:space="preserve"> PAGEREF _Toc242517205 \h </w:instrText>
            </w:r>
            <w:r>
              <w:rPr>
                <w:noProof/>
                <w:webHidden/>
              </w:rPr>
            </w:r>
            <w:r>
              <w:rPr>
                <w:noProof/>
                <w:webHidden/>
              </w:rPr>
              <w:fldChar w:fldCharType="separate"/>
            </w:r>
            <w:r>
              <w:rPr>
                <w:noProof/>
                <w:webHidden/>
              </w:rPr>
              <w:t>9</w:t>
            </w:r>
            <w:r>
              <w:rPr>
                <w:noProof/>
                <w:webHidden/>
              </w:rPr>
              <w:fldChar w:fldCharType="end"/>
            </w:r>
          </w:hyperlink>
        </w:p>
        <w:p w14:paraId="1F95441C" w14:textId="55F7C986"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6"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_Toc242517206 \h </w:instrText>
            </w:r>
            <w:r>
              <w:rPr>
                <w:noProof/>
                <w:webHidden/>
              </w:rPr>
            </w:r>
            <w:r>
              <w:rPr>
                <w:noProof/>
                <w:webHidden/>
              </w:rPr>
              <w:fldChar w:fldCharType="separate"/>
            </w:r>
            <w:r>
              <w:rPr>
                <w:noProof/>
                <w:webHidden/>
              </w:rPr>
              <w:t>9</w:t>
            </w:r>
            <w:r>
              <w:rPr>
                <w:noProof/>
                <w:webHidden/>
              </w:rPr>
              <w:fldChar w:fldCharType="end"/>
            </w:r>
          </w:hyperlink>
        </w:p>
        <w:p w14:paraId="3C62AF01" w14:textId="4367D86E"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7"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_Toc242517207 \h </w:instrText>
            </w:r>
            <w:r>
              <w:rPr>
                <w:noProof/>
                <w:webHidden/>
              </w:rPr>
            </w:r>
            <w:r>
              <w:rPr>
                <w:noProof/>
                <w:webHidden/>
              </w:rPr>
              <w:fldChar w:fldCharType="separate"/>
            </w:r>
            <w:r>
              <w:rPr>
                <w:noProof/>
                <w:webHidden/>
              </w:rPr>
              <w:t>9</w:t>
            </w:r>
            <w:r>
              <w:rPr>
                <w:noProof/>
                <w:webHidden/>
              </w:rPr>
              <w:fldChar w:fldCharType="end"/>
            </w:r>
          </w:hyperlink>
        </w:p>
        <w:p w14:paraId="30E0821F" w14:textId="1043AE32"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08" w:history="1">
            <w:r w:rsidRPr="0015595A">
              <w:rPr>
                <w:rStyle w:val="Hipervnculo"/>
                <w:noProof/>
                <w:lang w:val="es-CL"/>
              </w:rPr>
              <w:t>7.4. Invitaciones para eventos</w:t>
            </w:r>
            <w:r>
              <w:rPr>
                <w:noProof/>
                <w:webHidden/>
              </w:rPr>
              <w:tab/>
            </w:r>
            <w:r>
              <w:rPr>
                <w:noProof/>
                <w:webHidden/>
              </w:rPr>
              <w:fldChar w:fldCharType="begin"/>
            </w:r>
            <w:r>
              <w:rPr>
                <w:noProof/>
                <w:webHidden/>
              </w:rPr>
              <w:instrText xml:space="preserve"> PAGEREF _Toc242517208 \h </w:instrText>
            </w:r>
            <w:r>
              <w:rPr>
                <w:noProof/>
                <w:webHidden/>
              </w:rPr>
            </w:r>
            <w:r>
              <w:rPr>
                <w:noProof/>
                <w:webHidden/>
              </w:rPr>
              <w:fldChar w:fldCharType="separate"/>
            </w:r>
            <w:r>
              <w:rPr>
                <w:noProof/>
                <w:webHidden/>
              </w:rPr>
              <w:t>9</w:t>
            </w:r>
            <w:r>
              <w:rPr>
                <w:noProof/>
                <w:webHidden/>
              </w:rPr>
              <w:fldChar w:fldCharType="end"/>
            </w:r>
          </w:hyperlink>
        </w:p>
        <w:p w14:paraId="2FECA10D" w14:textId="02B94076"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09"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_Toc242517209 \h </w:instrText>
            </w:r>
            <w:r>
              <w:rPr>
                <w:noProof/>
                <w:webHidden/>
              </w:rPr>
            </w:r>
            <w:r>
              <w:rPr>
                <w:noProof/>
                <w:webHidden/>
              </w:rPr>
              <w:fldChar w:fldCharType="separate"/>
            </w:r>
            <w:r>
              <w:rPr>
                <w:noProof/>
                <w:webHidden/>
              </w:rPr>
              <w:t>9</w:t>
            </w:r>
            <w:r>
              <w:rPr>
                <w:noProof/>
                <w:webHidden/>
              </w:rPr>
              <w:fldChar w:fldCharType="end"/>
            </w:r>
          </w:hyperlink>
        </w:p>
        <w:p w14:paraId="23EB35A2" w14:textId="1CA85B12"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0"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_Toc242517210 \h </w:instrText>
            </w:r>
            <w:r>
              <w:rPr>
                <w:noProof/>
                <w:webHidden/>
              </w:rPr>
            </w:r>
            <w:r>
              <w:rPr>
                <w:noProof/>
                <w:webHidden/>
              </w:rPr>
              <w:fldChar w:fldCharType="separate"/>
            </w:r>
            <w:r>
              <w:rPr>
                <w:noProof/>
                <w:webHidden/>
              </w:rPr>
              <w:t>9</w:t>
            </w:r>
            <w:r>
              <w:rPr>
                <w:noProof/>
                <w:webHidden/>
              </w:rPr>
              <w:fldChar w:fldCharType="end"/>
            </w:r>
          </w:hyperlink>
        </w:p>
        <w:p w14:paraId="11754D63" w14:textId="6D217E57"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11" w:history="1">
            <w:r w:rsidRPr="0015595A">
              <w:rPr>
                <w:rStyle w:val="Hipervnculo"/>
                <w:noProof/>
                <w:lang w:val="es-CL"/>
              </w:rPr>
              <w:t>7.5. Validación de códigos QR</w:t>
            </w:r>
            <w:r>
              <w:rPr>
                <w:noProof/>
                <w:webHidden/>
              </w:rPr>
              <w:tab/>
            </w:r>
            <w:r>
              <w:rPr>
                <w:noProof/>
                <w:webHidden/>
              </w:rPr>
              <w:fldChar w:fldCharType="begin"/>
            </w:r>
            <w:r>
              <w:rPr>
                <w:noProof/>
                <w:webHidden/>
              </w:rPr>
              <w:instrText xml:space="preserve"> PAGEREF _Toc242517211 \h </w:instrText>
            </w:r>
            <w:r>
              <w:rPr>
                <w:noProof/>
                <w:webHidden/>
              </w:rPr>
            </w:r>
            <w:r>
              <w:rPr>
                <w:noProof/>
                <w:webHidden/>
              </w:rPr>
              <w:fldChar w:fldCharType="separate"/>
            </w:r>
            <w:r>
              <w:rPr>
                <w:noProof/>
                <w:webHidden/>
              </w:rPr>
              <w:t>9</w:t>
            </w:r>
            <w:r>
              <w:rPr>
                <w:noProof/>
                <w:webHidden/>
              </w:rPr>
              <w:fldChar w:fldCharType="end"/>
            </w:r>
          </w:hyperlink>
        </w:p>
        <w:p w14:paraId="5C269805" w14:textId="3C0FA376"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2"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_Toc242517212 \h </w:instrText>
            </w:r>
            <w:r>
              <w:rPr>
                <w:noProof/>
                <w:webHidden/>
              </w:rPr>
            </w:r>
            <w:r>
              <w:rPr>
                <w:noProof/>
                <w:webHidden/>
              </w:rPr>
              <w:fldChar w:fldCharType="separate"/>
            </w:r>
            <w:r>
              <w:rPr>
                <w:noProof/>
                <w:webHidden/>
              </w:rPr>
              <w:t>10</w:t>
            </w:r>
            <w:r>
              <w:rPr>
                <w:noProof/>
                <w:webHidden/>
              </w:rPr>
              <w:fldChar w:fldCharType="end"/>
            </w:r>
          </w:hyperlink>
        </w:p>
        <w:p w14:paraId="4FA2D57A" w14:textId="4D7ABB05"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3"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_Toc242517213 \h </w:instrText>
            </w:r>
            <w:r>
              <w:rPr>
                <w:noProof/>
                <w:webHidden/>
              </w:rPr>
            </w:r>
            <w:r>
              <w:rPr>
                <w:noProof/>
                <w:webHidden/>
              </w:rPr>
              <w:fldChar w:fldCharType="separate"/>
            </w:r>
            <w:r>
              <w:rPr>
                <w:noProof/>
                <w:webHidden/>
              </w:rPr>
              <w:t>10</w:t>
            </w:r>
            <w:r>
              <w:rPr>
                <w:noProof/>
                <w:webHidden/>
              </w:rPr>
              <w:fldChar w:fldCharType="end"/>
            </w:r>
          </w:hyperlink>
        </w:p>
        <w:p w14:paraId="34E4851C" w14:textId="6CE767CB"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14" w:history="1">
            <w:r w:rsidRPr="0015595A">
              <w:rPr>
                <w:rStyle w:val="Hipervnculo"/>
                <w:noProof/>
                <w:lang w:val="es-CL"/>
              </w:rPr>
              <w:t>7.6. Gestión de vehículos</w:t>
            </w:r>
            <w:r>
              <w:rPr>
                <w:noProof/>
                <w:webHidden/>
              </w:rPr>
              <w:tab/>
            </w:r>
            <w:r>
              <w:rPr>
                <w:noProof/>
                <w:webHidden/>
              </w:rPr>
              <w:fldChar w:fldCharType="begin"/>
            </w:r>
            <w:r>
              <w:rPr>
                <w:noProof/>
                <w:webHidden/>
              </w:rPr>
              <w:instrText xml:space="preserve"> PAGEREF _Toc242517214 \h </w:instrText>
            </w:r>
            <w:r>
              <w:rPr>
                <w:noProof/>
                <w:webHidden/>
              </w:rPr>
            </w:r>
            <w:r>
              <w:rPr>
                <w:noProof/>
                <w:webHidden/>
              </w:rPr>
              <w:fldChar w:fldCharType="separate"/>
            </w:r>
            <w:r>
              <w:rPr>
                <w:noProof/>
                <w:webHidden/>
              </w:rPr>
              <w:t>10</w:t>
            </w:r>
            <w:r>
              <w:rPr>
                <w:noProof/>
                <w:webHidden/>
              </w:rPr>
              <w:fldChar w:fldCharType="end"/>
            </w:r>
          </w:hyperlink>
        </w:p>
        <w:p w14:paraId="3DD34A34" w14:textId="19A5E74A"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5"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_Toc242517215 \h </w:instrText>
            </w:r>
            <w:r>
              <w:rPr>
                <w:noProof/>
                <w:webHidden/>
              </w:rPr>
            </w:r>
            <w:r>
              <w:rPr>
                <w:noProof/>
                <w:webHidden/>
              </w:rPr>
              <w:fldChar w:fldCharType="separate"/>
            </w:r>
            <w:r>
              <w:rPr>
                <w:noProof/>
                <w:webHidden/>
              </w:rPr>
              <w:t>10</w:t>
            </w:r>
            <w:r>
              <w:rPr>
                <w:noProof/>
                <w:webHidden/>
              </w:rPr>
              <w:fldChar w:fldCharType="end"/>
            </w:r>
          </w:hyperlink>
        </w:p>
        <w:p w14:paraId="6DD28E38" w14:textId="76F20944"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6"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_Toc242517216 \h </w:instrText>
            </w:r>
            <w:r>
              <w:rPr>
                <w:noProof/>
                <w:webHidden/>
              </w:rPr>
            </w:r>
            <w:r>
              <w:rPr>
                <w:noProof/>
                <w:webHidden/>
              </w:rPr>
              <w:fldChar w:fldCharType="separate"/>
            </w:r>
            <w:r>
              <w:rPr>
                <w:noProof/>
                <w:webHidden/>
              </w:rPr>
              <w:t>10</w:t>
            </w:r>
            <w:r>
              <w:rPr>
                <w:noProof/>
                <w:webHidden/>
              </w:rPr>
              <w:fldChar w:fldCharType="end"/>
            </w:r>
          </w:hyperlink>
        </w:p>
        <w:p w14:paraId="41A6F8AC" w14:textId="2E19C63C"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17" w:history="1">
            <w:r w:rsidRPr="0015595A">
              <w:rPr>
                <w:rStyle w:val="Hipervnculo"/>
                <w:noProof/>
                <w:lang w:val="es-CL"/>
              </w:rPr>
              <w:t>7.7. Validación y reconocimiento de patentes</w:t>
            </w:r>
            <w:r>
              <w:rPr>
                <w:noProof/>
                <w:webHidden/>
              </w:rPr>
              <w:tab/>
            </w:r>
            <w:r>
              <w:rPr>
                <w:noProof/>
                <w:webHidden/>
              </w:rPr>
              <w:fldChar w:fldCharType="begin"/>
            </w:r>
            <w:r>
              <w:rPr>
                <w:noProof/>
                <w:webHidden/>
              </w:rPr>
              <w:instrText xml:space="preserve"> PAGEREF _Toc242517217 \h </w:instrText>
            </w:r>
            <w:r>
              <w:rPr>
                <w:noProof/>
                <w:webHidden/>
              </w:rPr>
            </w:r>
            <w:r>
              <w:rPr>
                <w:noProof/>
                <w:webHidden/>
              </w:rPr>
              <w:fldChar w:fldCharType="separate"/>
            </w:r>
            <w:r>
              <w:rPr>
                <w:noProof/>
                <w:webHidden/>
              </w:rPr>
              <w:t>10</w:t>
            </w:r>
            <w:r>
              <w:rPr>
                <w:noProof/>
                <w:webHidden/>
              </w:rPr>
              <w:fldChar w:fldCharType="end"/>
            </w:r>
          </w:hyperlink>
        </w:p>
        <w:p w14:paraId="3D9EC1EA" w14:textId="22F2F531"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8"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_Toc242517218 \h </w:instrText>
            </w:r>
            <w:r>
              <w:rPr>
                <w:noProof/>
                <w:webHidden/>
              </w:rPr>
            </w:r>
            <w:r>
              <w:rPr>
                <w:noProof/>
                <w:webHidden/>
              </w:rPr>
              <w:fldChar w:fldCharType="separate"/>
            </w:r>
            <w:r>
              <w:rPr>
                <w:noProof/>
                <w:webHidden/>
              </w:rPr>
              <w:t>10</w:t>
            </w:r>
            <w:r>
              <w:rPr>
                <w:noProof/>
                <w:webHidden/>
              </w:rPr>
              <w:fldChar w:fldCharType="end"/>
            </w:r>
          </w:hyperlink>
        </w:p>
        <w:p w14:paraId="0E820946" w14:textId="07E69779"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19"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_Toc242517219 \h </w:instrText>
            </w:r>
            <w:r>
              <w:rPr>
                <w:noProof/>
                <w:webHidden/>
              </w:rPr>
            </w:r>
            <w:r>
              <w:rPr>
                <w:noProof/>
                <w:webHidden/>
              </w:rPr>
              <w:fldChar w:fldCharType="separate"/>
            </w:r>
            <w:r>
              <w:rPr>
                <w:noProof/>
                <w:webHidden/>
              </w:rPr>
              <w:t>11</w:t>
            </w:r>
            <w:r>
              <w:rPr>
                <w:noProof/>
                <w:webHidden/>
              </w:rPr>
              <w:fldChar w:fldCharType="end"/>
            </w:r>
          </w:hyperlink>
        </w:p>
        <w:p w14:paraId="2DAA7F0C" w14:textId="25BDE9BF"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20" w:history="1">
            <w:r w:rsidRPr="0015595A">
              <w:rPr>
                <w:rStyle w:val="Hipervnculo"/>
                <w:noProof/>
                <w:lang w:val="es-CL"/>
              </w:rPr>
              <w:t>7.8. Dashboard, historial y eventos de acceso</w:t>
            </w:r>
            <w:r>
              <w:rPr>
                <w:noProof/>
                <w:webHidden/>
              </w:rPr>
              <w:tab/>
            </w:r>
            <w:r>
              <w:rPr>
                <w:noProof/>
                <w:webHidden/>
              </w:rPr>
              <w:fldChar w:fldCharType="begin"/>
            </w:r>
            <w:r>
              <w:rPr>
                <w:noProof/>
                <w:webHidden/>
              </w:rPr>
              <w:instrText xml:space="preserve"> PAGEREF _Toc242517220 \h </w:instrText>
            </w:r>
            <w:r>
              <w:rPr>
                <w:noProof/>
                <w:webHidden/>
              </w:rPr>
            </w:r>
            <w:r>
              <w:rPr>
                <w:noProof/>
                <w:webHidden/>
              </w:rPr>
              <w:fldChar w:fldCharType="separate"/>
            </w:r>
            <w:r>
              <w:rPr>
                <w:noProof/>
                <w:webHidden/>
              </w:rPr>
              <w:t>11</w:t>
            </w:r>
            <w:r>
              <w:rPr>
                <w:noProof/>
                <w:webHidden/>
              </w:rPr>
              <w:fldChar w:fldCharType="end"/>
            </w:r>
          </w:hyperlink>
        </w:p>
        <w:p w14:paraId="00D8C72E" w14:textId="4A88FEEE"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21" w:history="1">
            <w:r w:rsidRPr="0015595A">
              <w:rPr>
                <w:rStyle w:val="Hipervnculo"/>
                <w:noProof/>
                <w:lang w:val="es-CL"/>
              </w:rPr>
              <w:t>Acciones iniciadoras y comportamiento esperado</w:t>
            </w:r>
            <w:r>
              <w:rPr>
                <w:noProof/>
                <w:webHidden/>
              </w:rPr>
              <w:tab/>
            </w:r>
            <w:r>
              <w:rPr>
                <w:noProof/>
                <w:webHidden/>
              </w:rPr>
              <w:fldChar w:fldCharType="begin"/>
            </w:r>
            <w:r>
              <w:rPr>
                <w:noProof/>
                <w:webHidden/>
              </w:rPr>
              <w:instrText xml:space="preserve"> PAGEREF _Toc242517221 \h </w:instrText>
            </w:r>
            <w:r>
              <w:rPr>
                <w:noProof/>
                <w:webHidden/>
              </w:rPr>
            </w:r>
            <w:r>
              <w:rPr>
                <w:noProof/>
                <w:webHidden/>
              </w:rPr>
              <w:fldChar w:fldCharType="separate"/>
            </w:r>
            <w:r>
              <w:rPr>
                <w:noProof/>
                <w:webHidden/>
              </w:rPr>
              <w:t>11</w:t>
            </w:r>
            <w:r>
              <w:rPr>
                <w:noProof/>
                <w:webHidden/>
              </w:rPr>
              <w:fldChar w:fldCharType="end"/>
            </w:r>
          </w:hyperlink>
        </w:p>
        <w:p w14:paraId="175DDEB2" w14:textId="5A62F4C7"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22"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_Toc242517222 \h </w:instrText>
            </w:r>
            <w:r>
              <w:rPr>
                <w:noProof/>
                <w:webHidden/>
              </w:rPr>
            </w:r>
            <w:r>
              <w:rPr>
                <w:noProof/>
                <w:webHidden/>
              </w:rPr>
              <w:fldChar w:fldCharType="separate"/>
            </w:r>
            <w:r>
              <w:rPr>
                <w:noProof/>
                <w:webHidden/>
              </w:rPr>
              <w:t>11</w:t>
            </w:r>
            <w:r>
              <w:rPr>
                <w:noProof/>
                <w:webHidden/>
              </w:rPr>
              <w:fldChar w:fldCharType="end"/>
            </w:r>
          </w:hyperlink>
        </w:p>
        <w:p w14:paraId="073501E0" w14:textId="60210355"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23" w:history="1">
            <w:r w:rsidRPr="0015595A">
              <w:rPr>
                <w:rStyle w:val="Hipervnculo"/>
                <w:noProof/>
                <w:lang w:val="es-CL"/>
              </w:rPr>
              <w:t>7.9. Integración con ESP32 y accesos físicos</w:t>
            </w:r>
            <w:r>
              <w:rPr>
                <w:noProof/>
                <w:webHidden/>
              </w:rPr>
              <w:tab/>
            </w:r>
            <w:r>
              <w:rPr>
                <w:noProof/>
                <w:webHidden/>
              </w:rPr>
              <w:fldChar w:fldCharType="begin"/>
            </w:r>
            <w:r>
              <w:rPr>
                <w:noProof/>
                <w:webHidden/>
              </w:rPr>
              <w:instrText xml:space="preserve"> PAGEREF _Toc242517223 \h </w:instrText>
            </w:r>
            <w:r>
              <w:rPr>
                <w:noProof/>
                <w:webHidden/>
              </w:rPr>
            </w:r>
            <w:r>
              <w:rPr>
                <w:noProof/>
                <w:webHidden/>
              </w:rPr>
              <w:fldChar w:fldCharType="separate"/>
            </w:r>
            <w:r>
              <w:rPr>
                <w:noProof/>
                <w:webHidden/>
              </w:rPr>
              <w:t>11</w:t>
            </w:r>
            <w:r>
              <w:rPr>
                <w:noProof/>
                <w:webHidden/>
              </w:rPr>
              <w:fldChar w:fldCharType="end"/>
            </w:r>
          </w:hyperlink>
        </w:p>
        <w:p w14:paraId="179597A0" w14:textId="5A01CDAA"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24" w:history="1">
            <w:r w:rsidRPr="0015595A">
              <w:rPr>
                <w:rStyle w:val="Hipervnculo"/>
                <w:noProof/>
              </w:rPr>
              <w:t>Acciones iniciadoras y comportamiento esperado</w:t>
            </w:r>
            <w:r>
              <w:rPr>
                <w:noProof/>
                <w:webHidden/>
              </w:rPr>
              <w:tab/>
            </w:r>
            <w:r>
              <w:rPr>
                <w:noProof/>
                <w:webHidden/>
              </w:rPr>
              <w:fldChar w:fldCharType="begin"/>
            </w:r>
            <w:r>
              <w:rPr>
                <w:noProof/>
                <w:webHidden/>
              </w:rPr>
              <w:instrText xml:space="preserve"> PAGEREF _Toc242517224 \h </w:instrText>
            </w:r>
            <w:r>
              <w:rPr>
                <w:noProof/>
                <w:webHidden/>
              </w:rPr>
            </w:r>
            <w:r>
              <w:rPr>
                <w:noProof/>
                <w:webHidden/>
              </w:rPr>
              <w:fldChar w:fldCharType="separate"/>
            </w:r>
            <w:r>
              <w:rPr>
                <w:noProof/>
                <w:webHidden/>
              </w:rPr>
              <w:t>11</w:t>
            </w:r>
            <w:r>
              <w:rPr>
                <w:noProof/>
                <w:webHidden/>
              </w:rPr>
              <w:fldChar w:fldCharType="end"/>
            </w:r>
          </w:hyperlink>
        </w:p>
        <w:p w14:paraId="60E69B85" w14:textId="1C894B38" w:rsidR="00B62028" w:rsidRDefault="00B62028">
          <w:pPr>
            <w:pStyle w:val="TDC3"/>
            <w:tabs>
              <w:tab w:val="right" w:leader="dot" w:pos="9622"/>
            </w:tabs>
            <w:rPr>
              <w:rFonts w:asciiTheme="minorHAnsi" w:hAnsiTheme="minorHAnsi"/>
              <w:noProof/>
              <w:kern w:val="2"/>
              <w:sz w:val="24"/>
              <w:szCs w:val="24"/>
              <w:lang w:val="es-CL" w:eastAsia="es-CL"/>
              <w14:ligatures w14:val="standardContextual"/>
            </w:rPr>
          </w:pPr>
          <w:hyperlink w:anchor="_Toc242517225" w:history="1">
            <w:r w:rsidRPr="0015595A">
              <w:rPr>
                <w:rStyle w:val="Hipervnculo"/>
                <w:noProof/>
                <w:lang w:val="es-CL"/>
              </w:rPr>
              <w:t>Requerimientos funcionales asociados</w:t>
            </w:r>
            <w:r>
              <w:rPr>
                <w:noProof/>
                <w:webHidden/>
              </w:rPr>
              <w:tab/>
            </w:r>
            <w:r>
              <w:rPr>
                <w:noProof/>
                <w:webHidden/>
              </w:rPr>
              <w:fldChar w:fldCharType="begin"/>
            </w:r>
            <w:r>
              <w:rPr>
                <w:noProof/>
                <w:webHidden/>
              </w:rPr>
              <w:instrText xml:space="preserve"> PAGEREF _Toc242517225 \h </w:instrText>
            </w:r>
            <w:r>
              <w:rPr>
                <w:noProof/>
                <w:webHidden/>
              </w:rPr>
            </w:r>
            <w:r>
              <w:rPr>
                <w:noProof/>
                <w:webHidden/>
              </w:rPr>
              <w:fldChar w:fldCharType="separate"/>
            </w:r>
            <w:r>
              <w:rPr>
                <w:noProof/>
                <w:webHidden/>
              </w:rPr>
              <w:t>12</w:t>
            </w:r>
            <w:r>
              <w:rPr>
                <w:noProof/>
                <w:webHidden/>
              </w:rPr>
              <w:fldChar w:fldCharType="end"/>
            </w:r>
          </w:hyperlink>
        </w:p>
        <w:p w14:paraId="09E91CF7" w14:textId="50419BBB"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226" w:history="1">
            <w:r w:rsidRPr="0015595A">
              <w:rPr>
                <w:rStyle w:val="Hipervnculo"/>
                <w:noProof/>
                <w:lang w:val="es-CL"/>
              </w:rPr>
              <w:t>8. Reglas de negocio</w:t>
            </w:r>
            <w:r>
              <w:rPr>
                <w:noProof/>
                <w:webHidden/>
              </w:rPr>
              <w:tab/>
            </w:r>
            <w:r>
              <w:rPr>
                <w:noProof/>
                <w:webHidden/>
              </w:rPr>
              <w:fldChar w:fldCharType="begin"/>
            </w:r>
            <w:r>
              <w:rPr>
                <w:noProof/>
                <w:webHidden/>
              </w:rPr>
              <w:instrText xml:space="preserve"> PAGEREF _Toc242517226 \h </w:instrText>
            </w:r>
            <w:r>
              <w:rPr>
                <w:noProof/>
                <w:webHidden/>
              </w:rPr>
            </w:r>
            <w:r>
              <w:rPr>
                <w:noProof/>
                <w:webHidden/>
              </w:rPr>
              <w:fldChar w:fldCharType="separate"/>
            </w:r>
            <w:r>
              <w:rPr>
                <w:noProof/>
                <w:webHidden/>
              </w:rPr>
              <w:t>12</w:t>
            </w:r>
            <w:r>
              <w:rPr>
                <w:noProof/>
                <w:webHidden/>
              </w:rPr>
              <w:fldChar w:fldCharType="end"/>
            </w:r>
          </w:hyperlink>
        </w:p>
        <w:p w14:paraId="4F08F138" w14:textId="237F230D"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227" w:history="1">
            <w:r w:rsidRPr="0015595A">
              <w:rPr>
                <w:rStyle w:val="Hipervnculo"/>
                <w:noProof/>
                <w:lang w:val="es-CL"/>
              </w:rPr>
              <w:t>9. Requerimientos de interfaces externas</w:t>
            </w:r>
            <w:r>
              <w:rPr>
                <w:noProof/>
                <w:webHidden/>
              </w:rPr>
              <w:tab/>
            </w:r>
            <w:r>
              <w:rPr>
                <w:noProof/>
                <w:webHidden/>
              </w:rPr>
              <w:fldChar w:fldCharType="begin"/>
            </w:r>
            <w:r>
              <w:rPr>
                <w:noProof/>
                <w:webHidden/>
              </w:rPr>
              <w:instrText xml:space="preserve"> PAGEREF _Toc242517227 \h </w:instrText>
            </w:r>
            <w:r>
              <w:rPr>
                <w:noProof/>
                <w:webHidden/>
              </w:rPr>
            </w:r>
            <w:r>
              <w:rPr>
                <w:noProof/>
                <w:webHidden/>
              </w:rPr>
              <w:fldChar w:fldCharType="separate"/>
            </w:r>
            <w:r>
              <w:rPr>
                <w:noProof/>
                <w:webHidden/>
              </w:rPr>
              <w:t>13</w:t>
            </w:r>
            <w:r>
              <w:rPr>
                <w:noProof/>
                <w:webHidden/>
              </w:rPr>
              <w:fldChar w:fldCharType="end"/>
            </w:r>
          </w:hyperlink>
        </w:p>
        <w:p w14:paraId="251AC1BE" w14:textId="7612FD35"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28" w:history="1">
            <w:r w:rsidRPr="0015595A">
              <w:rPr>
                <w:rStyle w:val="Hipervnculo"/>
                <w:noProof/>
                <w:lang w:val="es-CL"/>
              </w:rPr>
              <w:t>9.1. Interfaces de usuario</w:t>
            </w:r>
            <w:r>
              <w:rPr>
                <w:noProof/>
                <w:webHidden/>
              </w:rPr>
              <w:tab/>
            </w:r>
            <w:r>
              <w:rPr>
                <w:noProof/>
                <w:webHidden/>
              </w:rPr>
              <w:fldChar w:fldCharType="begin"/>
            </w:r>
            <w:r>
              <w:rPr>
                <w:noProof/>
                <w:webHidden/>
              </w:rPr>
              <w:instrText xml:space="preserve"> PAGEREF _Toc242517228 \h </w:instrText>
            </w:r>
            <w:r>
              <w:rPr>
                <w:noProof/>
                <w:webHidden/>
              </w:rPr>
            </w:r>
            <w:r>
              <w:rPr>
                <w:noProof/>
                <w:webHidden/>
              </w:rPr>
              <w:fldChar w:fldCharType="separate"/>
            </w:r>
            <w:r>
              <w:rPr>
                <w:noProof/>
                <w:webHidden/>
              </w:rPr>
              <w:t>13</w:t>
            </w:r>
            <w:r>
              <w:rPr>
                <w:noProof/>
                <w:webHidden/>
              </w:rPr>
              <w:fldChar w:fldCharType="end"/>
            </w:r>
          </w:hyperlink>
        </w:p>
        <w:p w14:paraId="0E876C0B" w14:textId="06323A4B"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29" w:history="1">
            <w:r w:rsidRPr="0015595A">
              <w:rPr>
                <w:rStyle w:val="Hipervnculo"/>
                <w:noProof/>
                <w:lang w:val="es-CL"/>
              </w:rPr>
              <w:t>9.2. Interfaces de hardware</w:t>
            </w:r>
            <w:r>
              <w:rPr>
                <w:noProof/>
                <w:webHidden/>
              </w:rPr>
              <w:tab/>
            </w:r>
            <w:r>
              <w:rPr>
                <w:noProof/>
                <w:webHidden/>
              </w:rPr>
              <w:fldChar w:fldCharType="begin"/>
            </w:r>
            <w:r>
              <w:rPr>
                <w:noProof/>
                <w:webHidden/>
              </w:rPr>
              <w:instrText xml:space="preserve"> PAGEREF _Toc242517229 \h </w:instrText>
            </w:r>
            <w:r>
              <w:rPr>
                <w:noProof/>
                <w:webHidden/>
              </w:rPr>
            </w:r>
            <w:r>
              <w:rPr>
                <w:noProof/>
                <w:webHidden/>
              </w:rPr>
              <w:fldChar w:fldCharType="separate"/>
            </w:r>
            <w:r>
              <w:rPr>
                <w:noProof/>
                <w:webHidden/>
              </w:rPr>
              <w:t>13</w:t>
            </w:r>
            <w:r>
              <w:rPr>
                <w:noProof/>
                <w:webHidden/>
              </w:rPr>
              <w:fldChar w:fldCharType="end"/>
            </w:r>
          </w:hyperlink>
        </w:p>
        <w:p w14:paraId="7C48A98D" w14:textId="3B1AC997"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30" w:history="1">
            <w:r w:rsidRPr="0015595A">
              <w:rPr>
                <w:rStyle w:val="Hipervnculo"/>
                <w:noProof/>
              </w:rPr>
              <w:t>9.3. Interfaces de software</w:t>
            </w:r>
            <w:r>
              <w:rPr>
                <w:noProof/>
                <w:webHidden/>
              </w:rPr>
              <w:tab/>
            </w:r>
            <w:r>
              <w:rPr>
                <w:noProof/>
                <w:webHidden/>
              </w:rPr>
              <w:fldChar w:fldCharType="begin"/>
            </w:r>
            <w:r>
              <w:rPr>
                <w:noProof/>
                <w:webHidden/>
              </w:rPr>
              <w:instrText xml:space="preserve"> PAGEREF _Toc242517230 \h </w:instrText>
            </w:r>
            <w:r>
              <w:rPr>
                <w:noProof/>
                <w:webHidden/>
              </w:rPr>
            </w:r>
            <w:r>
              <w:rPr>
                <w:noProof/>
                <w:webHidden/>
              </w:rPr>
              <w:fldChar w:fldCharType="separate"/>
            </w:r>
            <w:r>
              <w:rPr>
                <w:noProof/>
                <w:webHidden/>
              </w:rPr>
              <w:t>13</w:t>
            </w:r>
            <w:r>
              <w:rPr>
                <w:noProof/>
                <w:webHidden/>
              </w:rPr>
              <w:fldChar w:fldCharType="end"/>
            </w:r>
          </w:hyperlink>
        </w:p>
        <w:p w14:paraId="0A9D71F9" w14:textId="626DEBFF"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31" w:history="1">
            <w:r w:rsidRPr="0015595A">
              <w:rPr>
                <w:rStyle w:val="Hipervnculo"/>
                <w:noProof/>
              </w:rPr>
              <w:t>9.4. Interfaces de comunicación</w:t>
            </w:r>
            <w:r>
              <w:rPr>
                <w:noProof/>
                <w:webHidden/>
              </w:rPr>
              <w:tab/>
            </w:r>
            <w:r>
              <w:rPr>
                <w:noProof/>
                <w:webHidden/>
              </w:rPr>
              <w:fldChar w:fldCharType="begin"/>
            </w:r>
            <w:r>
              <w:rPr>
                <w:noProof/>
                <w:webHidden/>
              </w:rPr>
              <w:instrText xml:space="preserve"> PAGEREF _Toc242517231 \h </w:instrText>
            </w:r>
            <w:r>
              <w:rPr>
                <w:noProof/>
                <w:webHidden/>
              </w:rPr>
            </w:r>
            <w:r>
              <w:rPr>
                <w:noProof/>
                <w:webHidden/>
              </w:rPr>
              <w:fldChar w:fldCharType="separate"/>
            </w:r>
            <w:r>
              <w:rPr>
                <w:noProof/>
                <w:webHidden/>
              </w:rPr>
              <w:t>13</w:t>
            </w:r>
            <w:r>
              <w:rPr>
                <w:noProof/>
                <w:webHidden/>
              </w:rPr>
              <w:fldChar w:fldCharType="end"/>
            </w:r>
          </w:hyperlink>
        </w:p>
        <w:p w14:paraId="552A18B9" w14:textId="565C7B88"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232" w:history="1">
            <w:r w:rsidRPr="0015595A">
              <w:rPr>
                <w:rStyle w:val="Hipervnculo"/>
                <w:noProof/>
                <w:lang w:val="es-CL"/>
              </w:rPr>
              <w:t>10. Requerimientos no funcionales</w:t>
            </w:r>
            <w:r>
              <w:rPr>
                <w:noProof/>
                <w:webHidden/>
              </w:rPr>
              <w:tab/>
            </w:r>
            <w:r>
              <w:rPr>
                <w:noProof/>
                <w:webHidden/>
              </w:rPr>
              <w:fldChar w:fldCharType="begin"/>
            </w:r>
            <w:r>
              <w:rPr>
                <w:noProof/>
                <w:webHidden/>
              </w:rPr>
              <w:instrText xml:space="preserve"> PAGEREF _Toc242517232 \h </w:instrText>
            </w:r>
            <w:r>
              <w:rPr>
                <w:noProof/>
                <w:webHidden/>
              </w:rPr>
            </w:r>
            <w:r>
              <w:rPr>
                <w:noProof/>
                <w:webHidden/>
              </w:rPr>
              <w:fldChar w:fldCharType="separate"/>
            </w:r>
            <w:r>
              <w:rPr>
                <w:noProof/>
                <w:webHidden/>
              </w:rPr>
              <w:t>14</w:t>
            </w:r>
            <w:r>
              <w:rPr>
                <w:noProof/>
                <w:webHidden/>
              </w:rPr>
              <w:fldChar w:fldCharType="end"/>
            </w:r>
          </w:hyperlink>
        </w:p>
        <w:p w14:paraId="4B03650C" w14:textId="4222045B"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233" w:history="1">
            <w:r w:rsidRPr="0015595A">
              <w:rPr>
                <w:rStyle w:val="Hipervnculo"/>
                <w:noProof/>
                <w:lang w:val="es-CL"/>
              </w:rPr>
              <w:t>11. Otros requerimientos</w:t>
            </w:r>
            <w:r>
              <w:rPr>
                <w:noProof/>
                <w:webHidden/>
              </w:rPr>
              <w:tab/>
            </w:r>
            <w:r>
              <w:rPr>
                <w:noProof/>
                <w:webHidden/>
              </w:rPr>
              <w:fldChar w:fldCharType="begin"/>
            </w:r>
            <w:r>
              <w:rPr>
                <w:noProof/>
                <w:webHidden/>
              </w:rPr>
              <w:instrText xml:space="preserve"> PAGEREF _Toc242517233 \h </w:instrText>
            </w:r>
            <w:r>
              <w:rPr>
                <w:noProof/>
                <w:webHidden/>
              </w:rPr>
            </w:r>
            <w:r>
              <w:rPr>
                <w:noProof/>
                <w:webHidden/>
              </w:rPr>
              <w:fldChar w:fldCharType="separate"/>
            </w:r>
            <w:r>
              <w:rPr>
                <w:noProof/>
                <w:webHidden/>
              </w:rPr>
              <w:t>14</w:t>
            </w:r>
            <w:r>
              <w:rPr>
                <w:noProof/>
                <w:webHidden/>
              </w:rPr>
              <w:fldChar w:fldCharType="end"/>
            </w:r>
          </w:hyperlink>
        </w:p>
        <w:p w14:paraId="5C485027" w14:textId="69410951"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34" w:history="1">
            <w:r w:rsidRPr="0015595A">
              <w:rPr>
                <w:rStyle w:val="Hipervnculo"/>
                <w:noProof/>
                <w:lang w:val="es-CL"/>
              </w:rPr>
              <w:t>11.1. Requerimientos de base de datos</w:t>
            </w:r>
            <w:r>
              <w:rPr>
                <w:noProof/>
                <w:webHidden/>
              </w:rPr>
              <w:tab/>
            </w:r>
            <w:r>
              <w:rPr>
                <w:noProof/>
                <w:webHidden/>
              </w:rPr>
              <w:fldChar w:fldCharType="begin"/>
            </w:r>
            <w:r>
              <w:rPr>
                <w:noProof/>
                <w:webHidden/>
              </w:rPr>
              <w:instrText xml:space="preserve"> PAGEREF _Toc242517234 \h </w:instrText>
            </w:r>
            <w:r>
              <w:rPr>
                <w:noProof/>
                <w:webHidden/>
              </w:rPr>
            </w:r>
            <w:r>
              <w:rPr>
                <w:noProof/>
                <w:webHidden/>
              </w:rPr>
              <w:fldChar w:fldCharType="separate"/>
            </w:r>
            <w:r>
              <w:rPr>
                <w:noProof/>
                <w:webHidden/>
              </w:rPr>
              <w:t>14</w:t>
            </w:r>
            <w:r>
              <w:rPr>
                <w:noProof/>
                <w:webHidden/>
              </w:rPr>
              <w:fldChar w:fldCharType="end"/>
            </w:r>
          </w:hyperlink>
        </w:p>
        <w:p w14:paraId="5D37DD5B" w14:textId="0BE32909"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35" w:history="1">
            <w:r w:rsidRPr="0015595A">
              <w:rPr>
                <w:rStyle w:val="Hipervnculo"/>
                <w:noProof/>
              </w:rPr>
              <w:t>11.2. Requerimientos de despliegue</w:t>
            </w:r>
            <w:r>
              <w:rPr>
                <w:noProof/>
                <w:webHidden/>
              </w:rPr>
              <w:tab/>
            </w:r>
            <w:r>
              <w:rPr>
                <w:noProof/>
                <w:webHidden/>
              </w:rPr>
              <w:fldChar w:fldCharType="begin"/>
            </w:r>
            <w:r>
              <w:rPr>
                <w:noProof/>
                <w:webHidden/>
              </w:rPr>
              <w:instrText xml:space="preserve"> PAGEREF _Toc242517235 \h </w:instrText>
            </w:r>
            <w:r>
              <w:rPr>
                <w:noProof/>
                <w:webHidden/>
              </w:rPr>
            </w:r>
            <w:r>
              <w:rPr>
                <w:noProof/>
                <w:webHidden/>
              </w:rPr>
              <w:fldChar w:fldCharType="separate"/>
            </w:r>
            <w:r>
              <w:rPr>
                <w:noProof/>
                <w:webHidden/>
              </w:rPr>
              <w:t>15</w:t>
            </w:r>
            <w:r>
              <w:rPr>
                <w:noProof/>
                <w:webHidden/>
              </w:rPr>
              <w:fldChar w:fldCharType="end"/>
            </w:r>
          </w:hyperlink>
        </w:p>
        <w:p w14:paraId="4333C932" w14:textId="28A5E74D" w:rsidR="00B62028" w:rsidRDefault="00B62028">
          <w:pPr>
            <w:pStyle w:val="TDC2"/>
            <w:tabs>
              <w:tab w:val="right" w:leader="dot" w:pos="9622"/>
            </w:tabs>
            <w:rPr>
              <w:rFonts w:asciiTheme="minorHAnsi" w:hAnsiTheme="minorHAnsi"/>
              <w:noProof/>
              <w:kern w:val="2"/>
              <w:sz w:val="24"/>
              <w:szCs w:val="24"/>
              <w:lang w:val="es-CL" w:eastAsia="es-CL"/>
              <w14:ligatures w14:val="standardContextual"/>
            </w:rPr>
          </w:pPr>
          <w:hyperlink w:anchor="_Toc242517236" w:history="1">
            <w:r w:rsidRPr="0015595A">
              <w:rPr>
                <w:rStyle w:val="Hipervnculo"/>
                <w:noProof/>
                <w:lang w:val="es-CL"/>
              </w:rPr>
              <w:t>11.3. Requerimientos y límites de la versión académica</w:t>
            </w:r>
            <w:r>
              <w:rPr>
                <w:noProof/>
                <w:webHidden/>
              </w:rPr>
              <w:tab/>
            </w:r>
            <w:r>
              <w:rPr>
                <w:noProof/>
                <w:webHidden/>
              </w:rPr>
              <w:fldChar w:fldCharType="begin"/>
            </w:r>
            <w:r>
              <w:rPr>
                <w:noProof/>
                <w:webHidden/>
              </w:rPr>
              <w:instrText xml:space="preserve"> PAGEREF _Toc242517236 \h </w:instrText>
            </w:r>
            <w:r>
              <w:rPr>
                <w:noProof/>
                <w:webHidden/>
              </w:rPr>
            </w:r>
            <w:r>
              <w:rPr>
                <w:noProof/>
                <w:webHidden/>
              </w:rPr>
              <w:fldChar w:fldCharType="separate"/>
            </w:r>
            <w:r>
              <w:rPr>
                <w:noProof/>
                <w:webHidden/>
              </w:rPr>
              <w:t>15</w:t>
            </w:r>
            <w:r>
              <w:rPr>
                <w:noProof/>
                <w:webHidden/>
              </w:rPr>
              <w:fldChar w:fldCharType="end"/>
            </w:r>
          </w:hyperlink>
        </w:p>
        <w:p w14:paraId="34BA548A" w14:textId="4B405004"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237" w:history="1">
            <w:r w:rsidRPr="0015595A">
              <w:rPr>
                <w:rStyle w:val="Hipervnculo"/>
                <w:noProof/>
              </w:rPr>
              <w:t>12. Glosario</w:t>
            </w:r>
            <w:r>
              <w:rPr>
                <w:noProof/>
                <w:webHidden/>
              </w:rPr>
              <w:tab/>
            </w:r>
            <w:r>
              <w:rPr>
                <w:noProof/>
                <w:webHidden/>
              </w:rPr>
              <w:fldChar w:fldCharType="begin"/>
            </w:r>
            <w:r>
              <w:rPr>
                <w:noProof/>
                <w:webHidden/>
              </w:rPr>
              <w:instrText xml:space="preserve"> PAGEREF _Toc242517237 \h </w:instrText>
            </w:r>
            <w:r>
              <w:rPr>
                <w:noProof/>
                <w:webHidden/>
              </w:rPr>
            </w:r>
            <w:r>
              <w:rPr>
                <w:noProof/>
                <w:webHidden/>
              </w:rPr>
              <w:fldChar w:fldCharType="separate"/>
            </w:r>
            <w:r>
              <w:rPr>
                <w:noProof/>
                <w:webHidden/>
              </w:rPr>
              <w:t>15</w:t>
            </w:r>
            <w:r>
              <w:rPr>
                <w:noProof/>
                <w:webHidden/>
              </w:rPr>
              <w:fldChar w:fldCharType="end"/>
            </w:r>
          </w:hyperlink>
        </w:p>
        <w:p w14:paraId="6B49EFA6" w14:textId="3159065D" w:rsidR="00B62028" w:rsidRDefault="00B62028">
          <w:pPr>
            <w:pStyle w:val="TDC1"/>
            <w:tabs>
              <w:tab w:val="right" w:leader="dot" w:pos="9622"/>
            </w:tabs>
            <w:rPr>
              <w:rFonts w:asciiTheme="minorHAnsi" w:hAnsiTheme="minorHAnsi"/>
              <w:noProof/>
              <w:kern w:val="2"/>
              <w:sz w:val="24"/>
              <w:szCs w:val="24"/>
              <w:lang w:val="es-CL" w:eastAsia="es-CL"/>
              <w14:ligatures w14:val="standardContextual"/>
            </w:rPr>
          </w:pPr>
          <w:hyperlink w:anchor="_Toc242517238" w:history="1">
            <w:r w:rsidRPr="0015595A">
              <w:rPr>
                <w:rStyle w:val="Hipervnculo"/>
                <w:noProof/>
              </w:rPr>
              <w:t>Anexo A. Matriz resumida de trazabilidad de requerimientos</w:t>
            </w:r>
            <w:r>
              <w:rPr>
                <w:noProof/>
                <w:webHidden/>
              </w:rPr>
              <w:tab/>
            </w:r>
            <w:r>
              <w:rPr>
                <w:noProof/>
                <w:webHidden/>
              </w:rPr>
              <w:fldChar w:fldCharType="begin"/>
            </w:r>
            <w:r>
              <w:rPr>
                <w:noProof/>
                <w:webHidden/>
              </w:rPr>
              <w:instrText xml:space="preserve"> PAGEREF _Toc242517238 \h </w:instrText>
            </w:r>
            <w:r>
              <w:rPr>
                <w:noProof/>
                <w:webHidden/>
              </w:rPr>
            </w:r>
            <w:r>
              <w:rPr>
                <w:noProof/>
                <w:webHidden/>
              </w:rPr>
              <w:fldChar w:fldCharType="separate"/>
            </w:r>
            <w:r>
              <w:rPr>
                <w:noProof/>
                <w:webHidden/>
              </w:rPr>
              <w:t>16</w:t>
            </w:r>
            <w:r>
              <w:rPr>
                <w:noProof/>
                <w:webHidden/>
              </w:rPr>
              <w:fldChar w:fldCharType="end"/>
            </w:r>
          </w:hyperlink>
        </w:p>
        <w:p w14:paraId="4ED6E065" w14:textId="0E7B9204" w:rsidR="00590A07" w:rsidRDefault="00590A07">
          <w:r>
            <w:rPr>
              <w:b/>
              <w:bCs/>
              <w:lang w:val="es-ES"/>
            </w:rPr>
            <w:fldChar w:fldCharType="end"/>
          </w:r>
        </w:p>
      </w:sdtContent>
    </w:sdt>
    <w:p w14:paraId="704651E5" w14:textId="77777777" w:rsidR="00590A07" w:rsidRDefault="00590A07">
      <w:pPr>
        <w:pStyle w:val="Ttulo1"/>
      </w:pPr>
    </w:p>
    <w:p w14:paraId="491BC054" w14:textId="77777777" w:rsidR="00590A07" w:rsidRDefault="00590A07" w:rsidP="00590A07"/>
    <w:p w14:paraId="5B9EFA75" w14:textId="77777777" w:rsidR="00590A07" w:rsidRDefault="00590A07" w:rsidP="00590A07"/>
    <w:p w14:paraId="4C47A350" w14:textId="77777777" w:rsidR="00590A07" w:rsidRDefault="00590A07" w:rsidP="00590A07"/>
    <w:p w14:paraId="07DFA4F9" w14:textId="77777777" w:rsidR="00590A07" w:rsidRDefault="00590A07" w:rsidP="00590A07"/>
    <w:p w14:paraId="0F627E89" w14:textId="77777777" w:rsidR="00590A07" w:rsidRDefault="00590A07" w:rsidP="00590A07"/>
    <w:p w14:paraId="316569A6" w14:textId="77777777" w:rsidR="00590A07" w:rsidRDefault="00590A07" w:rsidP="00590A07"/>
    <w:p w14:paraId="0BE40A05" w14:textId="77777777" w:rsidR="00590A07" w:rsidRPr="00590A07" w:rsidRDefault="00590A07" w:rsidP="00590A07"/>
    <w:p w14:paraId="01075DDC" w14:textId="77777777" w:rsidR="00590A07" w:rsidRDefault="00590A07">
      <w:pPr>
        <w:pStyle w:val="Ttulo1"/>
      </w:pPr>
    </w:p>
    <w:p w14:paraId="05B57AAA" w14:textId="54C0BC5F" w:rsidR="008478BF" w:rsidRDefault="00000000">
      <w:pPr>
        <w:pStyle w:val="Ttulo1"/>
      </w:pPr>
      <w:bookmarkStart w:id="0" w:name="_Toc242517184"/>
      <w:proofErr w:type="spellStart"/>
      <w:r>
        <w:t>Historial</w:t>
      </w:r>
      <w:proofErr w:type="spellEnd"/>
      <w:r>
        <w:t xml:space="preserve"> de </w:t>
      </w:r>
      <w:proofErr w:type="spellStart"/>
      <w:r>
        <w:t>Versiones</w:t>
      </w:r>
      <w:bookmarkEnd w:id="0"/>
      <w:proofErr w:type="spellEnd"/>
    </w:p>
    <w:tbl>
      <w:tblPr>
        <w:tblStyle w:val="Tablaconcuadrcula"/>
        <w:tblW w:w="0" w:type="auto"/>
        <w:jc w:val="center"/>
        <w:tblLook w:val="04A0" w:firstRow="1" w:lastRow="0" w:firstColumn="1" w:lastColumn="0" w:noHBand="0" w:noVBand="1"/>
      </w:tblPr>
      <w:tblGrid>
        <w:gridCol w:w="1924"/>
        <w:gridCol w:w="1924"/>
        <w:gridCol w:w="1924"/>
        <w:gridCol w:w="1925"/>
        <w:gridCol w:w="1925"/>
      </w:tblGrid>
      <w:tr w:rsidR="008478BF" w14:paraId="710CE655" w14:textId="77777777">
        <w:trPr>
          <w:jc w:val="center"/>
        </w:trPr>
        <w:tc>
          <w:tcPr>
            <w:tcW w:w="1926" w:type="dxa"/>
            <w:shd w:val="clear" w:color="auto" w:fill="D9EAF7"/>
          </w:tcPr>
          <w:p w14:paraId="1E2F8D06" w14:textId="77777777" w:rsidR="008478BF" w:rsidRDefault="00000000">
            <w:proofErr w:type="spellStart"/>
            <w:r>
              <w:rPr>
                <w:b/>
              </w:rPr>
              <w:t>Fecha</w:t>
            </w:r>
            <w:proofErr w:type="spellEnd"/>
          </w:p>
        </w:tc>
        <w:tc>
          <w:tcPr>
            <w:tcW w:w="1926" w:type="dxa"/>
            <w:shd w:val="clear" w:color="auto" w:fill="D9EAF7"/>
          </w:tcPr>
          <w:p w14:paraId="2141DAAD" w14:textId="77777777" w:rsidR="008478BF" w:rsidRDefault="00000000">
            <w:proofErr w:type="spellStart"/>
            <w:r>
              <w:rPr>
                <w:b/>
              </w:rPr>
              <w:t>Versión</w:t>
            </w:r>
            <w:proofErr w:type="spellEnd"/>
          </w:p>
        </w:tc>
        <w:tc>
          <w:tcPr>
            <w:tcW w:w="1926" w:type="dxa"/>
            <w:shd w:val="clear" w:color="auto" w:fill="D9EAF7"/>
          </w:tcPr>
          <w:p w14:paraId="766EDADD" w14:textId="77777777" w:rsidR="008478BF" w:rsidRDefault="00000000">
            <w:r>
              <w:rPr>
                <w:b/>
              </w:rPr>
              <w:t>Autor</w:t>
            </w:r>
          </w:p>
        </w:tc>
        <w:tc>
          <w:tcPr>
            <w:tcW w:w="1926" w:type="dxa"/>
            <w:shd w:val="clear" w:color="auto" w:fill="D9EAF7"/>
          </w:tcPr>
          <w:p w14:paraId="15CF3D15" w14:textId="77777777" w:rsidR="008478BF" w:rsidRDefault="00000000">
            <w:r>
              <w:rPr>
                <w:b/>
              </w:rPr>
              <w:t>Organización</w:t>
            </w:r>
          </w:p>
        </w:tc>
        <w:tc>
          <w:tcPr>
            <w:tcW w:w="1926" w:type="dxa"/>
            <w:shd w:val="clear" w:color="auto" w:fill="D9EAF7"/>
          </w:tcPr>
          <w:p w14:paraId="4A671E94" w14:textId="77777777" w:rsidR="008478BF" w:rsidRDefault="00000000">
            <w:proofErr w:type="spellStart"/>
            <w:r>
              <w:rPr>
                <w:b/>
              </w:rPr>
              <w:t>Descripción</w:t>
            </w:r>
            <w:proofErr w:type="spellEnd"/>
          </w:p>
        </w:tc>
      </w:tr>
      <w:tr w:rsidR="008478BF" w:rsidRPr="00590A07" w14:paraId="107214A5" w14:textId="77777777">
        <w:trPr>
          <w:jc w:val="center"/>
        </w:trPr>
        <w:tc>
          <w:tcPr>
            <w:tcW w:w="1926" w:type="dxa"/>
            <w:vAlign w:val="center"/>
          </w:tcPr>
          <w:p w14:paraId="16ED5187" w14:textId="77777777" w:rsidR="008478BF" w:rsidRDefault="00000000">
            <w:r>
              <w:t>04-10-2026</w:t>
            </w:r>
          </w:p>
        </w:tc>
        <w:tc>
          <w:tcPr>
            <w:tcW w:w="1926" w:type="dxa"/>
            <w:vAlign w:val="center"/>
          </w:tcPr>
          <w:p w14:paraId="295D6B41" w14:textId="77777777" w:rsidR="008478BF" w:rsidRDefault="00000000">
            <w:r>
              <w:t>1.0</w:t>
            </w:r>
          </w:p>
        </w:tc>
        <w:tc>
          <w:tcPr>
            <w:tcW w:w="1926" w:type="dxa"/>
            <w:vAlign w:val="center"/>
          </w:tcPr>
          <w:p w14:paraId="7FE873D4" w14:textId="77777777" w:rsidR="008478BF" w:rsidRPr="00590A07" w:rsidRDefault="00000000">
            <w:pPr>
              <w:rPr>
                <w:lang w:val="es-CL"/>
              </w:rPr>
            </w:pPr>
            <w:r w:rsidRPr="00590A07">
              <w:rPr>
                <w:lang w:val="es-CL"/>
              </w:rPr>
              <w:t>César Escamilla, Carlos Ycochea y Ernesto Neculan</w:t>
            </w:r>
          </w:p>
        </w:tc>
        <w:tc>
          <w:tcPr>
            <w:tcW w:w="1926" w:type="dxa"/>
            <w:vAlign w:val="center"/>
          </w:tcPr>
          <w:p w14:paraId="13B07658" w14:textId="77777777" w:rsidR="008478BF" w:rsidRDefault="00000000">
            <w:r>
              <w:t>Duoc UC</w:t>
            </w:r>
          </w:p>
        </w:tc>
        <w:tc>
          <w:tcPr>
            <w:tcW w:w="1926" w:type="dxa"/>
            <w:vAlign w:val="center"/>
          </w:tcPr>
          <w:p w14:paraId="73B8B7DA" w14:textId="77777777" w:rsidR="008478BF" w:rsidRPr="00590A07" w:rsidRDefault="00000000">
            <w:pPr>
              <w:rPr>
                <w:lang w:val="es-CL"/>
              </w:rPr>
            </w:pPr>
            <w:r w:rsidRPr="00590A07">
              <w:rPr>
                <w:lang w:val="es-CL"/>
              </w:rPr>
              <w:t>Creación inicial del Documento de Requerimientos de Software de CAP.</w:t>
            </w:r>
          </w:p>
        </w:tc>
      </w:tr>
    </w:tbl>
    <w:p w14:paraId="038EA788" w14:textId="77777777" w:rsidR="008478BF" w:rsidRPr="00590A07" w:rsidRDefault="00000000">
      <w:pPr>
        <w:pStyle w:val="Ttulo1"/>
        <w:rPr>
          <w:lang w:val="es-CL"/>
        </w:rPr>
      </w:pPr>
      <w:bookmarkStart w:id="1" w:name="_Toc242517185"/>
      <w:r w:rsidRPr="00590A07">
        <w:rPr>
          <w:lang w:val="es-CL"/>
        </w:rPr>
        <w:t>Información del Proyecto</w:t>
      </w:r>
      <w:bookmarkEnd w:id="1"/>
    </w:p>
    <w:p w14:paraId="12BDB89E" w14:textId="77777777" w:rsidR="008478BF" w:rsidRPr="00590A07" w:rsidRDefault="00000000">
      <w:pPr>
        <w:rPr>
          <w:lang w:val="es-CL"/>
        </w:rPr>
      </w:pPr>
      <w:r w:rsidRPr="00590A07">
        <w:rPr>
          <w:lang w:val="es-CL"/>
        </w:rPr>
        <w:t>La siguiente tabla presenta los antecedentes generales del proyecto CAP y los responsables principales considerados para el presente documento.</w:t>
      </w:r>
    </w:p>
    <w:tbl>
      <w:tblPr>
        <w:tblStyle w:val="Tablaconcuadrcula"/>
        <w:tblW w:w="0" w:type="auto"/>
        <w:jc w:val="center"/>
        <w:tblLook w:val="04A0" w:firstRow="1" w:lastRow="0" w:firstColumn="1" w:lastColumn="0" w:noHBand="0" w:noVBand="1"/>
      </w:tblPr>
      <w:tblGrid>
        <w:gridCol w:w="4811"/>
        <w:gridCol w:w="4811"/>
      </w:tblGrid>
      <w:tr w:rsidR="008478BF" w14:paraId="71262758" w14:textId="77777777">
        <w:trPr>
          <w:jc w:val="center"/>
        </w:trPr>
        <w:tc>
          <w:tcPr>
            <w:tcW w:w="4816" w:type="dxa"/>
            <w:shd w:val="clear" w:color="auto" w:fill="D9EAF7"/>
          </w:tcPr>
          <w:p w14:paraId="13603F52" w14:textId="77777777" w:rsidR="008478BF" w:rsidRDefault="00000000">
            <w:r>
              <w:rPr>
                <w:b/>
              </w:rPr>
              <w:t>Campo</w:t>
            </w:r>
          </w:p>
        </w:tc>
        <w:tc>
          <w:tcPr>
            <w:tcW w:w="4816" w:type="dxa"/>
            <w:shd w:val="clear" w:color="auto" w:fill="D9EAF7"/>
          </w:tcPr>
          <w:p w14:paraId="6E69EFEC" w14:textId="77777777" w:rsidR="008478BF" w:rsidRDefault="00000000">
            <w:proofErr w:type="spellStart"/>
            <w:r>
              <w:rPr>
                <w:b/>
              </w:rPr>
              <w:t>Detalle</w:t>
            </w:r>
            <w:proofErr w:type="spellEnd"/>
          </w:p>
        </w:tc>
      </w:tr>
      <w:tr w:rsidR="008478BF" w14:paraId="4018E018" w14:textId="77777777">
        <w:trPr>
          <w:jc w:val="center"/>
        </w:trPr>
        <w:tc>
          <w:tcPr>
            <w:tcW w:w="4816" w:type="dxa"/>
            <w:vAlign w:val="center"/>
          </w:tcPr>
          <w:p w14:paraId="5FC0497D" w14:textId="77777777" w:rsidR="008478BF" w:rsidRDefault="00000000">
            <w:r>
              <w:t>Empresa / Organización</w:t>
            </w:r>
          </w:p>
        </w:tc>
        <w:tc>
          <w:tcPr>
            <w:tcW w:w="4816" w:type="dxa"/>
            <w:vAlign w:val="center"/>
          </w:tcPr>
          <w:p w14:paraId="6ED01740" w14:textId="77777777" w:rsidR="008478BF" w:rsidRDefault="00000000">
            <w:r>
              <w:t>Duoc UC - Proyecto APT</w:t>
            </w:r>
          </w:p>
        </w:tc>
      </w:tr>
      <w:tr w:rsidR="008478BF" w:rsidRPr="00590A07" w14:paraId="0E34A9F9" w14:textId="77777777">
        <w:trPr>
          <w:jc w:val="center"/>
        </w:trPr>
        <w:tc>
          <w:tcPr>
            <w:tcW w:w="4816" w:type="dxa"/>
            <w:vAlign w:val="center"/>
          </w:tcPr>
          <w:p w14:paraId="1559DDA6" w14:textId="77777777" w:rsidR="008478BF" w:rsidRDefault="00000000">
            <w:r>
              <w:t>Proyecto</w:t>
            </w:r>
          </w:p>
        </w:tc>
        <w:tc>
          <w:tcPr>
            <w:tcW w:w="4816" w:type="dxa"/>
            <w:vAlign w:val="center"/>
          </w:tcPr>
          <w:p w14:paraId="3398F67B" w14:textId="77777777" w:rsidR="008478BF" w:rsidRPr="00590A07" w:rsidRDefault="00000000">
            <w:pPr>
              <w:rPr>
                <w:lang w:val="es-CL"/>
              </w:rPr>
            </w:pPr>
            <w:r w:rsidRPr="00590A07">
              <w:rPr>
                <w:lang w:val="es-CL"/>
              </w:rPr>
              <w:t>CAP: Sistema Inteligente de Control de Acceso Vehicular y Peatonal para Condominios</w:t>
            </w:r>
          </w:p>
        </w:tc>
      </w:tr>
      <w:tr w:rsidR="008478BF" w14:paraId="5F75958B" w14:textId="77777777">
        <w:trPr>
          <w:jc w:val="center"/>
        </w:trPr>
        <w:tc>
          <w:tcPr>
            <w:tcW w:w="4816" w:type="dxa"/>
            <w:vAlign w:val="center"/>
          </w:tcPr>
          <w:p w14:paraId="15696E68" w14:textId="77777777" w:rsidR="008478BF" w:rsidRDefault="00000000">
            <w:proofErr w:type="spellStart"/>
            <w:r>
              <w:t>Fecha</w:t>
            </w:r>
            <w:proofErr w:type="spellEnd"/>
            <w:r>
              <w:t xml:space="preserve"> de </w:t>
            </w:r>
            <w:proofErr w:type="spellStart"/>
            <w:r>
              <w:t>preparación</w:t>
            </w:r>
            <w:proofErr w:type="spellEnd"/>
          </w:p>
        </w:tc>
        <w:tc>
          <w:tcPr>
            <w:tcW w:w="4816" w:type="dxa"/>
            <w:vAlign w:val="center"/>
          </w:tcPr>
          <w:p w14:paraId="08BD410F" w14:textId="77777777" w:rsidR="008478BF" w:rsidRDefault="00000000">
            <w:proofErr w:type="spellStart"/>
            <w:r>
              <w:t>Octubre</w:t>
            </w:r>
            <w:proofErr w:type="spellEnd"/>
            <w:r>
              <w:t xml:space="preserve"> de 2026</w:t>
            </w:r>
          </w:p>
        </w:tc>
      </w:tr>
      <w:tr w:rsidR="008478BF" w:rsidRPr="00590A07" w14:paraId="3F9CB270" w14:textId="77777777">
        <w:trPr>
          <w:jc w:val="center"/>
        </w:trPr>
        <w:tc>
          <w:tcPr>
            <w:tcW w:w="4816" w:type="dxa"/>
            <w:vAlign w:val="center"/>
          </w:tcPr>
          <w:p w14:paraId="3CF6DF12" w14:textId="77777777" w:rsidR="008478BF" w:rsidRDefault="00000000">
            <w:proofErr w:type="spellStart"/>
            <w:r>
              <w:t>Cliente</w:t>
            </w:r>
            <w:proofErr w:type="spellEnd"/>
          </w:p>
        </w:tc>
        <w:tc>
          <w:tcPr>
            <w:tcW w:w="4816" w:type="dxa"/>
            <w:vAlign w:val="center"/>
          </w:tcPr>
          <w:p w14:paraId="65D88CC1" w14:textId="77777777" w:rsidR="008478BF" w:rsidRPr="00590A07" w:rsidRDefault="00000000">
            <w:pPr>
              <w:rPr>
                <w:lang w:val="es-CL"/>
              </w:rPr>
            </w:pPr>
            <w:r w:rsidRPr="00590A07">
              <w:rPr>
                <w:lang w:val="es-CL"/>
              </w:rPr>
              <w:t>Comunidades residenciales, edificios y condominios</w:t>
            </w:r>
          </w:p>
        </w:tc>
      </w:tr>
      <w:tr w:rsidR="008478BF" w:rsidRPr="00590A07" w14:paraId="3473F20D" w14:textId="77777777">
        <w:trPr>
          <w:jc w:val="center"/>
        </w:trPr>
        <w:tc>
          <w:tcPr>
            <w:tcW w:w="4816" w:type="dxa"/>
            <w:vAlign w:val="center"/>
          </w:tcPr>
          <w:p w14:paraId="797642DC" w14:textId="77777777" w:rsidR="008478BF" w:rsidRDefault="00000000">
            <w:proofErr w:type="spellStart"/>
            <w:r>
              <w:t>Patrocinador</w:t>
            </w:r>
            <w:proofErr w:type="spellEnd"/>
            <w:r>
              <w:t xml:space="preserve"> principal</w:t>
            </w:r>
          </w:p>
        </w:tc>
        <w:tc>
          <w:tcPr>
            <w:tcW w:w="4816" w:type="dxa"/>
            <w:vAlign w:val="center"/>
          </w:tcPr>
          <w:p w14:paraId="48EFD966" w14:textId="77777777" w:rsidR="008478BF" w:rsidRPr="00590A07" w:rsidRDefault="00000000">
            <w:pPr>
              <w:rPr>
                <w:lang w:val="es-CL"/>
              </w:rPr>
            </w:pPr>
            <w:r w:rsidRPr="00590A07">
              <w:rPr>
                <w:lang w:val="es-CL"/>
              </w:rPr>
              <w:t>Docente responsable del Proyecto APT</w:t>
            </w:r>
          </w:p>
        </w:tc>
      </w:tr>
      <w:tr w:rsidR="008478BF" w:rsidRPr="00590A07" w14:paraId="029A8B43" w14:textId="77777777">
        <w:trPr>
          <w:jc w:val="center"/>
        </w:trPr>
        <w:tc>
          <w:tcPr>
            <w:tcW w:w="4816" w:type="dxa"/>
            <w:vAlign w:val="center"/>
          </w:tcPr>
          <w:p w14:paraId="5F19A7F3" w14:textId="77777777" w:rsidR="008478BF" w:rsidRDefault="00000000">
            <w:proofErr w:type="spellStart"/>
            <w:r>
              <w:t>Gerente</w:t>
            </w:r>
            <w:proofErr w:type="spellEnd"/>
            <w:r>
              <w:t xml:space="preserve"> / </w:t>
            </w:r>
            <w:proofErr w:type="spellStart"/>
            <w:r>
              <w:t>Líder</w:t>
            </w:r>
            <w:proofErr w:type="spellEnd"/>
            <w:r>
              <w:t xml:space="preserve"> de Proyecto</w:t>
            </w:r>
          </w:p>
        </w:tc>
        <w:tc>
          <w:tcPr>
            <w:tcW w:w="4816" w:type="dxa"/>
            <w:vAlign w:val="center"/>
          </w:tcPr>
          <w:p w14:paraId="764CFD33" w14:textId="77777777" w:rsidR="008478BF" w:rsidRPr="00590A07" w:rsidRDefault="00000000">
            <w:pPr>
              <w:rPr>
                <w:lang w:val="es-CL"/>
              </w:rPr>
            </w:pPr>
            <w:r w:rsidRPr="00590A07">
              <w:rPr>
                <w:lang w:val="es-CL"/>
              </w:rPr>
              <w:t xml:space="preserve">César Escamilla - </w:t>
            </w:r>
            <w:proofErr w:type="spellStart"/>
            <w:r w:rsidRPr="00590A07">
              <w:rPr>
                <w:lang w:val="es-CL"/>
              </w:rPr>
              <w:t>Product</w:t>
            </w:r>
            <w:proofErr w:type="spellEnd"/>
            <w:r w:rsidRPr="00590A07">
              <w:rPr>
                <w:lang w:val="es-CL"/>
              </w:rPr>
              <w:t xml:space="preserve"> Manager / Coordinación del proyecto</w:t>
            </w:r>
          </w:p>
        </w:tc>
      </w:tr>
      <w:tr w:rsidR="008478BF" w:rsidRPr="00590A07" w14:paraId="26C3AC6C" w14:textId="77777777">
        <w:trPr>
          <w:jc w:val="center"/>
        </w:trPr>
        <w:tc>
          <w:tcPr>
            <w:tcW w:w="4816" w:type="dxa"/>
            <w:vAlign w:val="center"/>
          </w:tcPr>
          <w:p w14:paraId="7DDD3505" w14:textId="77777777" w:rsidR="008478BF" w:rsidRDefault="00000000">
            <w:r>
              <w:t xml:space="preserve">Equipo de </w:t>
            </w:r>
            <w:proofErr w:type="spellStart"/>
            <w:r>
              <w:t>desarrollo</w:t>
            </w:r>
            <w:proofErr w:type="spellEnd"/>
          </w:p>
        </w:tc>
        <w:tc>
          <w:tcPr>
            <w:tcW w:w="4816" w:type="dxa"/>
            <w:vAlign w:val="center"/>
          </w:tcPr>
          <w:p w14:paraId="2A47FD0D" w14:textId="77777777" w:rsidR="008478BF" w:rsidRPr="00590A07" w:rsidRDefault="00000000">
            <w:pPr>
              <w:rPr>
                <w:lang w:val="es-CL"/>
              </w:rPr>
            </w:pPr>
            <w:r w:rsidRPr="00590A07">
              <w:rPr>
                <w:lang w:val="es-CL"/>
              </w:rPr>
              <w:t>César Escamilla, Carlos Ycochea y Ernesto Neculan</w:t>
            </w:r>
          </w:p>
        </w:tc>
      </w:tr>
    </w:tbl>
    <w:p w14:paraId="3BBA76C3" w14:textId="77777777" w:rsidR="008478BF" w:rsidRDefault="00000000">
      <w:pPr>
        <w:pStyle w:val="Ttulo1"/>
      </w:pPr>
      <w:bookmarkStart w:id="2" w:name="_Toc242517186"/>
      <w:proofErr w:type="spellStart"/>
      <w:r>
        <w:t>Aprobaciones</w:t>
      </w:r>
      <w:bookmarkEnd w:id="2"/>
      <w:proofErr w:type="spellEnd"/>
    </w:p>
    <w:tbl>
      <w:tblPr>
        <w:tblStyle w:val="Tablaconcuadrcula"/>
        <w:tblW w:w="0" w:type="auto"/>
        <w:jc w:val="center"/>
        <w:tblLook w:val="04A0" w:firstRow="1" w:lastRow="0" w:firstColumn="1" w:lastColumn="0" w:noHBand="0" w:noVBand="1"/>
      </w:tblPr>
      <w:tblGrid>
        <w:gridCol w:w="1890"/>
        <w:gridCol w:w="1892"/>
        <w:gridCol w:w="1901"/>
        <w:gridCol w:w="1854"/>
        <w:gridCol w:w="2085"/>
      </w:tblGrid>
      <w:tr w:rsidR="008478BF" w14:paraId="0625BA16" w14:textId="77777777">
        <w:trPr>
          <w:jc w:val="center"/>
        </w:trPr>
        <w:tc>
          <w:tcPr>
            <w:tcW w:w="1926" w:type="dxa"/>
            <w:shd w:val="clear" w:color="auto" w:fill="D9EAF7"/>
          </w:tcPr>
          <w:p w14:paraId="7B6AF446" w14:textId="77777777" w:rsidR="008478BF" w:rsidRDefault="00000000">
            <w:r>
              <w:rPr>
                <w:b/>
              </w:rPr>
              <w:t xml:space="preserve">Nombre y </w:t>
            </w:r>
            <w:proofErr w:type="spellStart"/>
            <w:r>
              <w:rPr>
                <w:b/>
              </w:rPr>
              <w:t>Apellido</w:t>
            </w:r>
            <w:proofErr w:type="spellEnd"/>
          </w:p>
        </w:tc>
        <w:tc>
          <w:tcPr>
            <w:tcW w:w="1926" w:type="dxa"/>
            <w:shd w:val="clear" w:color="auto" w:fill="D9EAF7"/>
          </w:tcPr>
          <w:p w14:paraId="512A0EAD" w14:textId="77777777" w:rsidR="008478BF" w:rsidRDefault="00000000">
            <w:r>
              <w:rPr>
                <w:b/>
              </w:rPr>
              <w:t>Cargo</w:t>
            </w:r>
          </w:p>
        </w:tc>
        <w:tc>
          <w:tcPr>
            <w:tcW w:w="1926" w:type="dxa"/>
            <w:shd w:val="clear" w:color="auto" w:fill="D9EAF7"/>
          </w:tcPr>
          <w:p w14:paraId="5581D664" w14:textId="77777777" w:rsidR="008478BF" w:rsidRDefault="00000000">
            <w:r>
              <w:rPr>
                <w:b/>
              </w:rPr>
              <w:t>Organización</w:t>
            </w:r>
          </w:p>
        </w:tc>
        <w:tc>
          <w:tcPr>
            <w:tcW w:w="1926" w:type="dxa"/>
            <w:shd w:val="clear" w:color="auto" w:fill="D9EAF7"/>
          </w:tcPr>
          <w:p w14:paraId="710AA878" w14:textId="77777777" w:rsidR="008478BF" w:rsidRDefault="00000000">
            <w:proofErr w:type="spellStart"/>
            <w:r>
              <w:rPr>
                <w:b/>
              </w:rPr>
              <w:t>Fecha</w:t>
            </w:r>
            <w:proofErr w:type="spellEnd"/>
          </w:p>
        </w:tc>
        <w:tc>
          <w:tcPr>
            <w:tcW w:w="1926" w:type="dxa"/>
            <w:shd w:val="clear" w:color="auto" w:fill="D9EAF7"/>
          </w:tcPr>
          <w:p w14:paraId="40EE043F" w14:textId="77777777" w:rsidR="008478BF" w:rsidRDefault="00000000">
            <w:proofErr w:type="spellStart"/>
            <w:r>
              <w:rPr>
                <w:b/>
              </w:rPr>
              <w:t>Firma</w:t>
            </w:r>
            <w:proofErr w:type="spellEnd"/>
          </w:p>
        </w:tc>
      </w:tr>
      <w:tr w:rsidR="008478BF" w14:paraId="73618F09" w14:textId="77777777">
        <w:trPr>
          <w:jc w:val="center"/>
        </w:trPr>
        <w:tc>
          <w:tcPr>
            <w:tcW w:w="1926" w:type="dxa"/>
            <w:vAlign w:val="center"/>
          </w:tcPr>
          <w:p w14:paraId="70607F42" w14:textId="77777777" w:rsidR="008478BF" w:rsidRDefault="00000000">
            <w:proofErr w:type="spellStart"/>
            <w:r>
              <w:t>Docente</w:t>
            </w:r>
            <w:proofErr w:type="spellEnd"/>
            <w:r>
              <w:t xml:space="preserve"> </w:t>
            </w:r>
            <w:proofErr w:type="spellStart"/>
            <w:r>
              <w:t>responsable</w:t>
            </w:r>
            <w:proofErr w:type="spellEnd"/>
          </w:p>
        </w:tc>
        <w:tc>
          <w:tcPr>
            <w:tcW w:w="1926" w:type="dxa"/>
            <w:vAlign w:val="center"/>
          </w:tcPr>
          <w:p w14:paraId="40FEF9B1" w14:textId="77777777" w:rsidR="008478BF" w:rsidRDefault="00000000">
            <w:proofErr w:type="spellStart"/>
            <w:r>
              <w:t>Patrocinador</w:t>
            </w:r>
            <w:proofErr w:type="spellEnd"/>
            <w:r>
              <w:t xml:space="preserve"> / </w:t>
            </w:r>
            <w:proofErr w:type="spellStart"/>
            <w:r>
              <w:t>Docente</w:t>
            </w:r>
            <w:proofErr w:type="spellEnd"/>
            <w:r>
              <w:t xml:space="preserve"> Proyecto APT</w:t>
            </w:r>
          </w:p>
        </w:tc>
        <w:tc>
          <w:tcPr>
            <w:tcW w:w="1926" w:type="dxa"/>
            <w:vAlign w:val="center"/>
          </w:tcPr>
          <w:p w14:paraId="10BDD8BD" w14:textId="77777777" w:rsidR="008478BF" w:rsidRDefault="00000000">
            <w:r>
              <w:t>Duoc UC</w:t>
            </w:r>
          </w:p>
        </w:tc>
        <w:tc>
          <w:tcPr>
            <w:tcW w:w="1926" w:type="dxa"/>
            <w:vAlign w:val="center"/>
          </w:tcPr>
          <w:p w14:paraId="5E30918A" w14:textId="77777777" w:rsidR="008478BF" w:rsidRDefault="00000000">
            <w:r>
              <w:t>____ / ____ / 2026</w:t>
            </w:r>
          </w:p>
        </w:tc>
        <w:tc>
          <w:tcPr>
            <w:tcW w:w="1926" w:type="dxa"/>
            <w:vAlign w:val="center"/>
          </w:tcPr>
          <w:p w14:paraId="084C54E5" w14:textId="77777777" w:rsidR="008478BF" w:rsidRDefault="00000000">
            <w:r>
              <w:t>________________</w:t>
            </w:r>
          </w:p>
        </w:tc>
      </w:tr>
      <w:tr w:rsidR="008478BF" w14:paraId="40D53EB7" w14:textId="77777777">
        <w:trPr>
          <w:jc w:val="center"/>
        </w:trPr>
        <w:tc>
          <w:tcPr>
            <w:tcW w:w="1926" w:type="dxa"/>
            <w:vAlign w:val="center"/>
          </w:tcPr>
          <w:p w14:paraId="00B92ECE" w14:textId="77777777" w:rsidR="008478BF" w:rsidRDefault="00000000">
            <w:r>
              <w:t>César Escamilla</w:t>
            </w:r>
          </w:p>
        </w:tc>
        <w:tc>
          <w:tcPr>
            <w:tcW w:w="1926" w:type="dxa"/>
            <w:vAlign w:val="center"/>
          </w:tcPr>
          <w:p w14:paraId="5B4542EA" w14:textId="77777777" w:rsidR="008478BF" w:rsidRDefault="00000000">
            <w:r>
              <w:t xml:space="preserve">Product Manager / </w:t>
            </w:r>
            <w:proofErr w:type="spellStart"/>
            <w:r>
              <w:t>Integrante</w:t>
            </w:r>
            <w:proofErr w:type="spellEnd"/>
          </w:p>
        </w:tc>
        <w:tc>
          <w:tcPr>
            <w:tcW w:w="1926" w:type="dxa"/>
            <w:vAlign w:val="center"/>
          </w:tcPr>
          <w:p w14:paraId="0B25000D" w14:textId="77777777" w:rsidR="008478BF" w:rsidRDefault="00000000">
            <w:r>
              <w:t>Duoc UC</w:t>
            </w:r>
          </w:p>
        </w:tc>
        <w:tc>
          <w:tcPr>
            <w:tcW w:w="1926" w:type="dxa"/>
            <w:vAlign w:val="center"/>
          </w:tcPr>
          <w:p w14:paraId="257FA706" w14:textId="77777777" w:rsidR="008478BF" w:rsidRDefault="00000000">
            <w:r>
              <w:t>____ / ____ / 2026</w:t>
            </w:r>
          </w:p>
        </w:tc>
        <w:tc>
          <w:tcPr>
            <w:tcW w:w="1926" w:type="dxa"/>
            <w:vAlign w:val="center"/>
          </w:tcPr>
          <w:p w14:paraId="2D3762C7" w14:textId="77777777" w:rsidR="008478BF" w:rsidRDefault="00000000">
            <w:r>
              <w:t>________________</w:t>
            </w:r>
          </w:p>
        </w:tc>
      </w:tr>
      <w:tr w:rsidR="008478BF" w14:paraId="38463247" w14:textId="77777777">
        <w:trPr>
          <w:jc w:val="center"/>
        </w:trPr>
        <w:tc>
          <w:tcPr>
            <w:tcW w:w="1926" w:type="dxa"/>
            <w:vAlign w:val="center"/>
          </w:tcPr>
          <w:p w14:paraId="4FD3C4D3" w14:textId="77777777" w:rsidR="008478BF" w:rsidRDefault="00000000">
            <w:r>
              <w:t>Carlos Ycochea</w:t>
            </w:r>
          </w:p>
        </w:tc>
        <w:tc>
          <w:tcPr>
            <w:tcW w:w="1926" w:type="dxa"/>
            <w:vAlign w:val="center"/>
          </w:tcPr>
          <w:p w14:paraId="0A32C466" w14:textId="77777777" w:rsidR="008478BF" w:rsidRDefault="00000000">
            <w:proofErr w:type="spellStart"/>
            <w:r>
              <w:t>Integrante</w:t>
            </w:r>
            <w:proofErr w:type="spellEnd"/>
            <w:r>
              <w:t xml:space="preserve"> del </w:t>
            </w:r>
            <w:proofErr w:type="spellStart"/>
            <w:r>
              <w:t>equipo</w:t>
            </w:r>
            <w:proofErr w:type="spellEnd"/>
          </w:p>
        </w:tc>
        <w:tc>
          <w:tcPr>
            <w:tcW w:w="1926" w:type="dxa"/>
            <w:vAlign w:val="center"/>
          </w:tcPr>
          <w:p w14:paraId="58A52630" w14:textId="77777777" w:rsidR="008478BF" w:rsidRDefault="00000000">
            <w:r>
              <w:t>Duoc UC</w:t>
            </w:r>
          </w:p>
        </w:tc>
        <w:tc>
          <w:tcPr>
            <w:tcW w:w="1926" w:type="dxa"/>
            <w:vAlign w:val="center"/>
          </w:tcPr>
          <w:p w14:paraId="52B6F4ED" w14:textId="77777777" w:rsidR="008478BF" w:rsidRDefault="00000000">
            <w:r>
              <w:t>____ / ____ / 2026</w:t>
            </w:r>
          </w:p>
        </w:tc>
        <w:tc>
          <w:tcPr>
            <w:tcW w:w="1926" w:type="dxa"/>
            <w:vAlign w:val="center"/>
          </w:tcPr>
          <w:p w14:paraId="4FDEFABE" w14:textId="77777777" w:rsidR="008478BF" w:rsidRDefault="00000000">
            <w:r>
              <w:t>________________</w:t>
            </w:r>
          </w:p>
        </w:tc>
      </w:tr>
      <w:tr w:rsidR="008478BF" w14:paraId="7AF38D79" w14:textId="77777777">
        <w:trPr>
          <w:jc w:val="center"/>
        </w:trPr>
        <w:tc>
          <w:tcPr>
            <w:tcW w:w="1926" w:type="dxa"/>
            <w:vAlign w:val="center"/>
          </w:tcPr>
          <w:p w14:paraId="78038CCE" w14:textId="77777777" w:rsidR="008478BF" w:rsidRDefault="00000000">
            <w:r>
              <w:t>Ernesto Neculan</w:t>
            </w:r>
          </w:p>
        </w:tc>
        <w:tc>
          <w:tcPr>
            <w:tcW w:w="1926" w:type="dxa"/>
            <w:vAlign w:val="center"/>
          </w:tcPr>
          <w:p w14:paraId="3B3DB1D3" w14:textId="77777777" w:rsidR="008478BF" w:rsidRDefault="00000000">
            <w:proofErr w:type="spellStart"/>
            <w:r>
              <w:t>Integrante</w:t>
            </w:r>
            <w:proofErr w:type="spellEnd"/>
            <w:r>
              <w:t xml:space="preserve"> del </w:t>
            </w:r>
            <w:proofErr w:type="spellStart"/>
            <w:r>
              <w:t>equipo</w:t>
            </w:r>
            <w:proofErr w:type="spellEnd"/>
          </w:p>
        </w:tc>
        <w:tc>
          <w:tcPr>
            <w:tcW w:w="1926" w:type="dxa"/>
            <w:vAlign w:val="center"/>
          </w:tcPr>
          <w:p w14:paraId="48DBB036" w14:textId="77777777" w:rsidR="008478BF" w:rsidRDefault="00000000">
            <w:r>
              <w:t>Duoc UC</w:t>
            </w:r>
          </w:p>
        </w:tc>
        <w:tc>
          <w:tcPr>
            <w:tcW w:w="1926" w:type="dxa"/>
            <w:vAlign w:val="center"/>
          </w:tcPr>
          <w:p w14:paraId="2F03E92D" w14:textId="77777777" w:rsidR="008478BF" w:rsidRDefault="00000000">
            <w:r>
              <w:t>____ / ____ / 2026</w:t>
            </w:r>
          </w:p>
        </w:tc>
        <w:tc>
          <w:tcPr>
            <w:tcW w:w="1926" w:type="dxa"/>
            <w:vAlign w:val="center"/>
          </w:tcPr>
          <w:p w14:paraId="441529DB" w14:textId="77777777" w:rsidR="008478BF" w:rsidRDefault="00000000">
            <w:r>
              <w:t>________________</w:t>
            </w:r>
          </w:p>
        </w:tc>
      </w:tr>
    </w:tbl>
    <w:p w14:paraId="6425160A" w14:textId="77777777" w:rsidR="00F14529" w:rsidRDefault="00F14529">
      <w:pPr>
        <w:pStyle w:val="Ttulo1"/>
      </w:pPr>
    </w:p>
    <w:p w14:paraId="6C874FC5" w14:textId="6C49BEAE" w:rsidR="008478BF" w:rsidRDefault="00000000">
      <w:pPr>
        <w:pStyle w:val="Ttulo1"/>
      </w:pPr>
      <w:bookmarkStart w:id="3" w:name="_Toc242517187"/>
      <w:r>
        <w:t xml:space="preserve">1. </w:t>
      </w:r>
      <w:proofErr w:type="spellStart"/>
      <w:r>
        <w:t>Propósito</w:t>
      </w:r>
      <w:bookmarkEnd w:id="3"/>
      <w:proofErr w:type="spellEnd"/>
    </w:p>
    <w:p w14:paraId="1E0C194D" w14:textId="77777777" w:rsidR="008478BF" w:rsidRPr="00590A07" w:rsidRDefault="00000000">
      <w:pPr>
        <w:rPr>
          <w:lang w:val="es-CL"/>
        </w:rPr>
      </w:pPr>
      <w:r w:rsidRPr="00590A07">
        <w:rPr>
          <w:lang w:val="es-CL"/>
        </w:rPr>
        <w:t>El presente Documento de Requerimientos de Software especifica los requerimientos funcionales y no funcionales de CAP (Control de Acceso a Propiedad), sistema orientado a la gestión del acceso vehicular y peatonal en edificios y condominios.</w:t>
      </w:r>
    </w:p>
    <w:p w14:paraId="513365A1" w14:textId="77777777" w:rsidR="008478BF" w:rsidRPr="00590A07" w:rsidRDefault="00000000">
      <w:pPr>
        <w:rPr>
          <w:lang w:val="es-CL"/>
        </w:rPr>
      </w:pPr>
      <w:r w:rsidRPr="00590A07">
        <w:rPr>
          <w:lang w:val="es-CL"/>
        </w:rPr>
        <w:t>Su propósito es establecer una línea base clara y verificable para el desarrollo, integración, pruebas y evolución del sistema, describiendo las funciones, restricciones, reglas de negocio, interfaces y condiciones operativas que debe cumplir CAP.</w:t>
      </w:r>
    </w:p>
    <w:p w14:paraId="3BCEB658" w14:textId="77777777" w:rsidR="008478BF" w:rsidRPr="00590A07" w:rsidRDefault="00000000">
      <w:pPr>
        <w:rPr>
          <w:lang w:val="es-CL"/>
        </w:rPr>
      </w:pPr>
      <w:r w:rsidRPr="00590A07">
        <w:rPr>
          <w:lang w:val="es-CL"/>
        </w:rPr>
        <w:t xml:space="preserve">El documento considera los perfiles Residente, Guardia y Administrador; la gestión de viviendas, invitaciones QR, eventos y vehículos; la validación de patentes; el </w:t>
      </w:r>
      <w:proofErr w:type="spellStart"/>
      <w:r w:rsidRPr="00590A07">
        <w:rPr>
          <w:lang w:val="es-CL"/>
        </w:rPr>
        <w:t>dashboard</w:t>
      </w:r>
      <w:proofErr w:type="spellEnd"/>
      <w:r w:rsidRPr="00590A07">
        <w:rPr>
          <w:lang w:val="es-CL"/>
        </w:rPr>
        <w:t xml:space="preserve"> e historial de accesos; el registro de evidencias; y las integraciones previstas con reconocimiento de patentes mediante cámara y dispositivos ESP32.</w:t>
      </w:r>
    </w:p>
    <w:p w14:paraId="0436142E" w14:textId="77777777" w:rsidR="008478BF" w:rsidRPr="00590A07" w:rsidRDefault="00000000">
      <w:pPr>
        <w:pStyle w:val="Ttulo1"/>
        <w:rPr>
          <w:lang w:val="es-CL"/>
        </w:rPr>
      </w:pPr>
      <w:bookmarkStart w:id="4" w:name="_Toc242517188"/>
      <w:r w:rsidRPr="00590A07">
        <w:rPr>
          <w:lang w:val="es-CL"/>
        </w:rPr>
        <w:t>2. Alcance del producto / Software</w:t>
      </w:r>
      <w:bookmarkEnd w:id="4"/>
    </w:p>
    <w:p w14:paraId="29B0E3C2" w14:textId="77777777" w:rsidR="008478BF" w:rsidRDefault="00000000">
      <w:pPr>
        <w:rPr>
          <w:lang w:val="es-CL"/>
        </w:rPr>
      </w:pPr>
      <w:r w:rsidRPr="00590A07">
        <w:rPr>
          <w:lang w:val="es-CL"/>
        </w:rPr>
        <w:t>CAP tiene como objetivo centralizar la gestión de accesos de una comunidad residencial mediante una plataforma web con funcionalidades diferenciadas por rol. La solución permite administrar residentes, viviendas, visitantes, vehículos e información de acceso dentro de un mismo sistema.</w:t>
      </w:r>
    </w:p>
    <w:p w14:paraId="55B28F34" w14:textId="77777777" w:rsidR="003A4225" w:rsidRPr="00590A07" w:rsidRDefault="003A4225">
      <w:pPr>
        <w:rPr>
          <w:lang w:val="es-CL"/>
        </w:rPr>
      </w:pPr>
    </w:p>
    <w:p w14:paraId="021E420D" w14:textId="77777777" w:rsidR="008478BF" w:rsidRPr="00590A07" w:rsidRDefault="00000000">
      <w:pPr>
        <w:pStyle w:val="Ttulo2"/>
        <w:rPr>
          <w:lang w:val="es-CL"/>
        </w:rPr>
      </w:pPr>
      <w:bookmarkStart w:id="5" w:name="_Toc242517189"/>
      <w:r w:rsidRPr="00590A07">
        <w:rPr>
          <w:lang w:val="es-CL"/>
        </w:rPr>
        <w:t>Propósito u objetivo general</w:t>
      </w:r>
      <w:bookmarkEnd w:id="5"/>
    </w:p>
    <w:p w14:paraId="5DD8A584" w14:textId="77777777" w:rsidR="008478BF" w:rsidRDefault="00000000">
      <w:pPr>
        <w:rPr>
          <w:lang w:val="es-CL"/>
        </w:rPr>
      </w:pPr>
      <w:r w:rsidRPr="00590A07">
        <w:rPr>
          <w:lang w:val="es-CL"/>
        </w:rPr>
        <w:t>Desarrollar un sistema inteligente de control de acceso vehicular y peatonal para edificios y condominios, que permita centralizar la gestión de residentes, viviendas, visitantes y vehículos mediante una plataforma web, incorporando validación mediante códigos QR y patentes, trazabilidad de eventos e integración progresiva con dispositivos físicos.</w:t>
      </w:r>
    </w:p>
    <w:p w14:paraId="7729775D" w14:textId="77777777" w:rsidR="003A4225" w:rsidRPr="00590A07" w:rsidRDefault="003A4225">
      <w:pPr>
        <w:rPr>
          <w:lang w:val="es-CL"/>
        </w:rPr>
      </w:pPr>
    </w:p>
    <w:p w14:paraId="5B52AD05" w14:textId="77777777" w:rsidR="008478BF" w:rsidRDefault="00000000">
      <w:pPr>
        <w:pStyle w:val="Ttulo2"/>
      </w:pPr>
      <w:bookmarkStart w:id="6" w:name="_Toc242517190"/>
      <w:proofErr w:type="spellStart"/>
      <w:r>
        <w:t>Beneficios</w:t>
      </w:r>
      <w:proofErr w:type="spellEnd"/>
      <w:r>
        <w:t xml:space="preserve"> </w:t>
      </w:r>
      <w:proofErr w:type="spellStart"/>
      <w:r>
        <w:t>esperados</w:t>
      </w:r>
      <w:bookmarkEnd w:id="6"/>
      <w:proofErr w:type="spellEnd"/>
    </w:p>
    <w:p w14:paraId="0DC47129" w14:textId="77777777" w:rsidR="008478BF" w:rsidRPr="00590A07" w:rsidRDefault="00000000">
      <w:pPr>
        <w:pStyle w:val="Listaconvietas"/>
        <w:rPr>
          <w:lang w:val="es-CL"/>
        </w:rPr>
      </w:pPr>
      <w:r w:rsidRPr="00590A07">
        <w:rPr>
          <w:lang w:val="es-CL"/>
        </w:rPr>
        <w:t>Centralización de residentes, viviendas, invitaciones, vehículos y eventos de acceso.</w:t>
      </w:r>
    </w:p>
    <w:p w14:paraId="4435EB4A" w14:textId="77777777" w:rsidR="008478BF" w:rsidRPr="00590A07" w:rsidRDefault="00000000">
      <w:pPr>
        <w:pStyle w:val="Listaconvietas"/>
        <w:rPr>
          <w:lang w:val="es-CL"/>
        </w:rPr>
      </w:pPr>
      <w:r w:rsidRPr="00590A07">
        <w:rPr>
          <w:lang w:val="es-CL"/>
        </w:rPr>
        <w:t>Autonomía del residente para gestionar invitaciones y vehículos.</w:t>
      </w:r>
    </w:p>
    <w:p w14:paraId="639054F7" w14:textId="77777777" w:rsidR="008478BF" w:rsidRPr="00590A07" w:rsidRDefault="00000000">
      <w:pPr>
        <w:pStyle w:val="Listaconvietas"/>
        <w:rPr>
          <w:lang w:val="es-CL"/>
        </w:rPr>
      </w:pPr>
      <w:r w:rsidRPr="00590A07">
        <w:rPr>
          <w:lang w:val="es-CL"/>
        </w:rPr>
        <w:t>Apoyo operativo al Guardia mediante validación de QR, patentes y consulta de eventos.</w:t>
      </w:r>
    </w:p>
    <w:p w14:paraId="331874D4" w14:textId="77777777" w:rsidR="008478BF" w:rsidRPr="00590A07" w:rsidRDefault="00000000">
      <w:pPr>
        <w:pStyle w:val="Listaconvietas"/>
        <w:rPr>
          <w:lang w:val="es-CL"/>
        </w:rPr>
      </w:pPr>
      <w:r w:rsidRPr="00590A07">
        <w:rPr>
          <w:lang w:val="es-CL"/>
        </w:rPr>
        <w:t>Administración diferenciada de usuarios y viviendas.</w:t>
      </w:r>
    </w:p>
    <w:p w14:paraId="4C46AE79" w14:textId="77777777" w:rsidR="008478BF" w:rsidRPr="00590A07" w:rsidRDefault="00000000">
      <w:pPr>
        <w:pStyle w:val="Listaconvietas"/>
        <w:rPr>
          <w:lang w:val="es-CL"/>
        </w:rPr>
      </w:pPr>
      <w:r w:rsidRPr="00590A07">
        <w:rPr>
          <w:lang w:val="es-CL"/>
        </w:rPr>
        <w:t>Trazabilidad de los accesos mediante historial y evidencias.</w:t>
      </w:r>
    </w:p>
    <w:p w14:paraId="4EA04068" w14:textId="77777777" w:rsidR="008478BF" w:rsidRDefault="00000000">
      <w:pPr>
        <w:pStyle w:val="Listaconvietas"/>
        <w:rPr>
          <w:lang w:val="es-CL"/>
        </w:rPr>
      </w:pPr>
      <w:r w:rsidRPr="00590A07">
        <w:rPr>
          <w:lang w:val="es-CL"/>
        </w:rPr>
        <w:t>Evolución hacia automatización mediante OCR y ESP32.</w:t>
      </w:r>
    </w:p>
    <w:p w14:paraId="498FBCFF" w14:textId="77777777" w:rsidR="003A4225" w:rsidRDefault="003A4225" w:rsidP="003A4225">
      <w:pPr>
        <w:pStyle w:val="Listaconvietas"/>
        <w:numPr>
          <w:ilvl w:val="0"/>
          <w:numId w:val="0"/>
        </w:numPr>
        <w:ind w:left="360" w:hanging="360"/>
        <w:rPr>
          <w:lang w:val="es-CL"/>
        </w:rPr>
      </w:pPr>
    </w:p>
    <w:p w14:paraId="46815A93" w14:textId="77777777" w:rsidR="003A4225" w:rsidRDefault="003A4225" w:rsidP="003A4225">
      <w:pPr>
        <w:pStyle w:val="Listaconvietas"/>
        <w:numPr>
          <w:ilvl w:val="0"/>
          <w:numId w:val="0"/>
        </w:numPr>
        <w:ind w:left="360" w:hanging="360"/>
        <w:rPr>
          <w:lang w:val="es-CL"/>
        </w:rPr>
      </w:pPr>
    </w:p>
    <w:p w14:paraId="0C72C922" w14:textId="77777777" w:rsidR="003A4225" w:rsidRDefault="003A4225" w:rsidP="003A4225">
      <w:pPr>
        <w:pStyle w:val="Listaconvietas"/>
        <w:numPr>
          <w:ilvl w:val="0"/>
          <w:numId w:val="0"/>
        </w:numPr>
        <w:ind w:left="360" w:hanging="360"/>
        <w:rPr>
          <w:lang w:val="es-CL"/>
        </w:rPr>
      </w:pPr>
    </w:p>
    <w:p w14:paraId="45F0577B" w14:textId="77777777" w:rsidR="003A4225" w:rsidRDefault="003A4225" w:rsidP="003A4225">
      <w:pPr>
        <w:pStyle w:val="Listaconvietas"/>
        <w:numPr>
          <w:ilvl w:val="0"/>
          <w:numId w:val="0"/>
        </w:numPr>
        <w:ind w:left="360" w:hanging="360"/>
        <w:rPr>
          <w:lang w:val="es-CL"/>
        </w:rPr>
      </w:pPr>
    </w:p>
    <w:p w14:paraId="2FB9D883" w14:textId="77777777" w:rsidR="003A4225" w:rsidRPr="00590A07" w:rsidRDefault="003A4225" w:rsidP="003A4225">
      <w:pPr>
        <w:pStyle w:val="Listaconvietas"/>
        <w:numPr>
          <w:ilvl w:val="0"/>
          <w:numId w:val="0"/>
        </w:numPr>
        <w:ind w:left="360" w:hanging="360"/>
        <w:rPr>
          <w:lang w:val="es-CL"/>
        </w:rPr>
      </w:pPr>
    </w:p>
    <w:p w14:paraId="74D3B78F" w14:textId="77777777" w:rsidR="008478BF" w:rsidRDefault="00000000">
      <w:pPr>
        <w:pStyle w:val="Ttulo1"/>
      </w:pPr>
      <w:bookmarkStart w:id="7" w:name="_Toc242517191"/>
      <w:r>
        <w:lastRenderedPageBreak/>
        <w:t xml:space="preserve">3. </w:t>
      </w:r>
      <w:proofErr w:type="spellStart"/>
      <w:r>
        <w:t>Referencias</w:t>
      </w:r>
      <w:bookmarkEnd w:id="7"/>
      <w:proofErr w:type="spellEnd"/>
    </w:p>
    <w:tbl>
      <w:tblPr>
        <w:tblStyle w:val="Tablaconcuadrcula"/>
        <w:tblW w:w="0" w:type="auto"/>
        <w:jc w:val="center"/>
        <w:tblLook w:val="04A0" w:firstRow="1" w:lastRow="0" w:firstColumn="1" w:lastColumn="0" w:noHBand="0" w:noVBand="1"/>
      </w:tblPr>
      <w:tblGrid>
        <w:gridCol w:w="2406"/>
        <w:gridCol w:w="2406"/>
        <w:gridCol w:w="2404"/>
        <w:gridCol w:w="2406"/>
      </w:tblGrid>
      <w:tr w:rsidR="008478BF" w14:paraId="1FFE6D2E" w14:textId="77777777">
        <w:trPr>
          <w:jc w:val="center"/>
        </w:trPr>
        <w:tc>
          <w:tcPr>
            <w:tcW w:w="2408" w:type="dxa"/>
            <w:shd w:val="clear" w:color="auto" w:fill="D9EAF7"/>
          </w:tcPr>
          <w:p w14:paraId="7935EAB9" w14:textId="77777777" w:rsidR="008478BF" w:rsidRDefault="00000000">
            <w:proofErr w:type="spellStart"/>
            <w:r>
              <w:rPr>
                <w:b/>
              </w:rPr>
              <w:t>Título</w:t>
            </w:r>
            <w:proofErr w:type="spellEnd"/>
            <w:r>
              <w:rPr>
                <w:b/>
              </w:rPr>
              <w:t xml:space="preserve"> del </w:t>
            </w:r>
            <w:proofErr w:type="spellStart"/>
            <w:r>
              <w:rPr>
                <w:b/>
              </w:rPr>
              <w:t>documento</w:t>
            </w:r>
            <w:proofErr w:type="spellEnd"/>
            <w:r>
              <w:rPr>
                <w:b/>
              </w:rPr>
              <w:t xml:space="preserve"> / </w:t>
            </w:r>
            <w:proofErr w:type="spellStart"/>
            <w:r>
              <w:rPr>
                <w:b/>
              </w:rPr>
              <w:t>fuente</w:t>
            </w:r>
            <w:proofErr w:type="spellEnd"/>
          </w:p>
        </w:tc>
        <w:tc>
          <w:tcPr>
            <w:tcW w:w="2408" w:type="dxa"/>
            <w:shd w:val="clear" w:color="auto" w:fill="D9EAF7"/>
          </w:tcPr>
          <w:p w14:paraId="247AAC20" w14:textId="77777777" w:rsidR="008478BF" w:rsidRDefault="00000000">
            <w:r>
              <w:rPr>
                <w:b/>
              </w:rPr>
              <w:t>Autor / Organización</w:t>
            </w:r>
          </w:p>
        </w:tc>
        <w:tc>
          <w:tcPr>
            <w:tcW w:w="2408" w:type="dxa"/>
            <w:shd w:val="clear" w:color="auto" w:fill="D9EAF7"/>
          </w:tcPr>
          <w:p w14:paraId="112A1747" w14:textId="77777777" w:rsidR="008478BF" w:rsidRDefault="00000000">
            <w:proofErr w:type="spellStart"/>
            <w:r>
              <w:rPr>
                <w:b/>
              </w:rPr>
              <w:t>Versión</w:t>
            </w:r>
            <w:proofErr w:type="spellEnd"/>
          </w:p>
        </w:tc>
        <w:tc>
          <w:tcPr>
            <w:tcW w:w="2408" w:type="dxa"/>
            <w:shd w:val="clear" w:color="auto" w:fill="D9EAF7"/>
          </w:tcPr>
          <w:p w14:paraId="16CBB57E" w14:textId="77777777" w:rsidR="008478BF" w:rsidRDefault="00000000">
            <w:proofErr w:type="spellStart"/>
            <w:r>
              <w:rPr>
                <w:b/>
              </w:rPr>
              <w:t>Fecha</w:t>
            </w:r>
            <w:proofErr w:type="spellEnd"/>
            <w:r>
              <w:rPr>
                <w:b/>
              </w:rPr>
              <w:t xml:space="preserve"> / </w:t>
            </w:r>
            <w:proofErr w:type="spellStart"/>
            <w:r>
              <w:rPr>
                <w:b/>
              </w:rPr>
              <w:t>Observaciones</w:t>
            </w:r>
            <w:proofErr w:type="spellEnd"/>
          </w:p>
        </w:tc>
      </w:tr>
      <w:tr w:rsidR="008478BF" w14:paraId="1B2B3185" w14:textId="77777777">
        <w:trPr>
          <w:jc w:val="center"/>
        </w:trPr>
        <w:tc>
          <w:tcPr>
            <w:tcW w:w="2408" w:type="dxa"/>
            <w:vAlign w:val="center"/>
          </w:tcPr>
          <w:p w14:paraId="7EAF3F58" w14:textId="77777777" w:rsidR="008478BF" w:rsidRDefault="00000000">
            <w:proofErr w:type="spellStart"/>
            <w:r>
              <w:t>Documento</w:t>
            </w:r>
            <w:proofErr w:type="spellEnd"/>
            <w:r>
              <w:t xml:space="preserve"> de Visión CAP</w:t>
            </w:r>
          </w:p>
        </w:tc>
        <w:tc>
          <w:tcPr>
            <w:tcW w:w="2408" w:type="dxa"/>
            <w:vAlign w:val="center"/>
          </w:tcPr>
          <w:p w14:paraId="241E17AB" w14:textId="77777777" w:rsidR="008478BF" w:rsidRDefault="00000000">
            <w:r>
              <w:t>Equipo CAP - Duoc UC</w:t>
            </w:r>
          </w:p>
        </w:tc>
        <w:tc>
          <w:tcPr>
            <w:tcW w:w="2408" w:type="dxa"/>
            <w:vAlign w:val="center"/>
          </w:tcPr>
          <w:p w14:paraId="317EC8F9" w14:textId="77777777" w:rsidR="008478BF" w:rsidRDefault="00000000">
            <w:r>
              <w:t>1.0</w:t>
            </w:r>
          </w:p>
        </w:tc>
        <w:tc>
          <w:tcPr>
            <w:tcW w:w="2408" w:type="dxa"/>
            <w:vAlign w:val="center"/>
          </w:tcPr>
          <w:p w14:paraId="67F0C7BB" w14:textId="77777777" w:rsidR="008478BF" w:rsidRDefault="00000000">
            <w:r>
              <w:t>2026</w:t>
            </w:r>
          </w:p>
        </w:tc>
      </w:tr>
      <w:tr w:rsidR="008478BF" w14:paraId="04437BE5" w14:textId="77777777">
        <w:trPr>
          <w:jc w:val="center"/>
        </w:trPr>
        <w:tc>
          <w:tcPr>
            <w:tcW w:w="2408" w:type="dxa"/>
            <w:vAlign w:val="center"/>
          </w:tcPr>
          <w:p w14:paraId="631773F6" w14:textId="77777777" w:rsidR="008478BF" w:rsidRPr="00590A07" w:rsidRDefault="00000000">
            <w:pPr>
              <w:rPr>
                <w:lang w:val="es-CL"/>
              </w:rPr>
            </w:pPr>
            <w:r w:rsidRPr="00590A07">
              <w:rPr>
                <w:lang w:val="es-CL"/>
              </w:rPr>
              <w:t>Acta de Constitución del Proyecto CAP</w:t>
            </w:r>
          </w:p>
        </w:tc>
        <w:tc>
          <w:tcPr>
            <w:tcW w:w="2408" w:type="dxa"/>
            <w:vAlign w:val="center"/>
          </w:tcPr>
          <w:p w14:paraId="15C88A7F" w14:textId="77777777" w:rsidR="008478BF" w:rsidRDefault="00000000">
            <w:r>
              <w:t>Equipo CAP - Duoc UC</w:t>
            </w:r>
          </w:p>
        </w:tc>
        <w:tc>
          <w:tcPr>
            <w:tcW w:w="2408" w:type="dxa"/>
            <w:vAlign w:val="center"/>
          </w:tcPr>
          <w:p w14:paraId="4975F3B7" w14:textId="77777777" w:rsidR="008478BF" w:rsidRDefault="00000000">
            <w:r>
              <w:t>1.0</w:t>
            </w:r>
          </w:p>
        </w:tc>
        <w:tc>
          <w:tcPr>
            <w:tcW w:w="2408" w:type="dxa"/>
            <w:vAlign w:val="center"/>
          </w:tcPr>
          <w:p w14:paraId="4D139B8E" w14:textId="77777777" w:rsidR="008478BF" w:rsidRDefault="00000000">
            <w:r>
              <w:t>2026</w:t>
            </w:r>
          </w:p>
        </w:tc>
      </w:tr>
      <w:tr w:rsidR="008478BF" w14:paraId="328F129A" w14:textId="77777777">
        <w:trPr>
          <w:jc w:val="center"/>
        </w:trPr>
        <w:tc>
          <w:tcPr>
            <w:tcW w:w="2408" w:type="dxa"/>
            <w:vAlign w:val="center"/>
          </w:tcPr>
          <w:p w14:paraId="2BF4A37C" w14:textId="77777777" w:rsidR="008478BF" w:rsidRDefault="00000000">
            <w:r>
              <w:t xml:space="preserve">Plantilla </w:t>
            </w:r>
            <w:proofErr w:type="spellStart"/>
            <w:r>
              <w:t>Documento</w:t>
            </w:r>
            <w:proofErr w:type="spellEnd"/>
            <w:r>
              <w:t xml:space="preserve"> de </w:t>
            </w:r>
            <w:proofErr w:type="spellStart"/>
            <w:r>
              <w:t>Requerimientos</w:t>
            </w:r>
            <w:proofErr w:type="spellEnd"/>
            <w:r>
              <w:t xml:space="preserve"> de Software</w:t>
            </w:r>
          </w:p>
        </w:tc>
        <w:tc>
          <w:tcPr>
            <w:tcW w:w="2408" w:type="dxa"/>
            <w:vAlign w:val="center"/>
          </w:tcPr>
          <w:p w14:paraId="633094BA" w14:textId="77777777" w:rsidR="008478BF" w:rsidRDefault="00000000">
            <w:r>
              <w:t xml:space="preserve">PMO </w:t>
            </w:r>
            <w:proofErr w:type="spellStart"/>
            <w:r>
              <w:t>Informática</w:t>
            </w:r>
            <w:proofErr w:type="spellEnd"/>
            <w:r>
              <w:t xml:space="preserve"> / </w:t>
            </w:r>
            <w:proofErr w:type="spellStart"/>
            <w:r>
              <w:t>plantilla</w:t>
            </w:r>
            <w:proofErr w:type="spellEnd"/>
            <w:r>
              <w:t xml:space="preserve"> </w:t>
            </w:r>
            <w:proofErr w:type="spellStart"/>
            <w:r>
              <w:t>académica</w:t>
            </w:r>
            <w:proofErr w:type="spellEnd"/>
          </w:p>
        </w:tc>
        <w:tc>
          <w:tcPr>
            <w:tcW w:w="2408" w:type="dxa"/>
            <w:vAlign w:val="center"/>
          </w:tcPr>
          <w:p w14:paraId="59C684C0" w14:textId="77777777" w:rsidR="008478BF" w:rsidRDefault="00000000">
            <w:r>
              <w:t>Base</w:t>
            </w:r>
          </w:p>
        </w:tc>
        <w:tc>
          <w:tcPr>
            <w:tcW w:w="2408" w:type="dxa"/>
            <w:vAlign w:val="center"/>
          </w:tcPr>
          <w:p w14:paraId="2FDFAA25" w14:textId="77777777" w:rsidR="008478BF" w:rsidRDefault="00000000">
            <w:r>
              <w:t xml:space="preserve">Plantilla </w:t>
            </w:r>
            <w:proofErr w:type="spellStart"/>
            <w:r>
              <w:t>utilizada</w:t>
            </w:r>
            <w:proofErr w:type="spellEnd"/>
            <w:r>
              <w:t xml:space="preserve"> </w:t>
            </w:r>
            <w:proofErr w:type="spellStart"/>
            <w:r>
              <w:t>como</w:t>
            </w:r>
            <w:proofErr w:type="spellEnd"/>
            <w:r>
              <w:t xml:space="preserve"> </w:t>
            </w:r>
            <w:proofErr w:type="spellStart"/>
            <w:r>
              <w:t>estructura</w:t>
            </w:r>
            <w:proofErr w:type="spellEnd"/>
          </w:p>
        </w:tc>
      </w:tr>
      <w:tr w:rsidR="008478BF" w14:paraId="396C107C" w14:textId="77777777">
        <w:trPr>
          <w:jc w:val="center"/>
        </w:trPr>
        <w:tc>
          <w:tcPr>
            <w:tcW w:w="2408" w:type="dxa"/>
            <w:vAlign w:val="center"/>
          </w:tcPr>
          <w:p w14:paraId="35C96A86" w14:textId="77777777" w:rsidR="008478BF" w:rsidRDefault="00000000">
            <w:r>
              <w:t xml:space="preserve">Código </w:t>
            </w:r>
            <w:proofErr w:type="spellStart"/>
            <w:r>
              <w:t>fuente</w:t>
            </w:r>
            <w:proofErr w:type="spellEnd"/>
            <w:r>
              <w:t xml:space="preserve"> CAP</w:t>
            </w:r>
          </w:p>
        </w:tc>
        <w:tc>
          <w:tcPr>
            <w:tcW w:w="2408" w:type="dxa"/>
            <w:vAlign w:val="center"/>
          </w:tcPr>
          <w:p w14:paraId="0B086296" w14:textId="77777777" w:rsidR="008478BF" w:rsidRDefault="00000000">
            <w:r>
              <w:t>Equipo CAP</w:t>
            </w:r>
          </w:p>
        </w:tc>
        <w:tc>
          <w:tcPr>
            <w:tcW w:w="2408" w:type="dxa"/>
            <w:vAlign w:val="center"/>
          </w:tcPr>
          <w:p w14:paraId="5BBAC80B" w14:textId="77777777" w:rsidR="008478BF" w:rsidRDefault="00000000">
            <w:r>
              <w:t xml:space="preserve">En </w:t>
            </w:r>
            <w:proofErr w:type="spellStart"/>
            <w:r>
              <w:t>desarrollo</w:t>
            </w:r>
            <w:proofErr w:type="spellEnd"/>
          </w:p>
        </w:tc>
        <w:tc>
          <w:tcPr>
            <w:tcW w:w="2408" w:type="dxa"/>
            <w:vAlign w:val="center"/>
          </w:tcPr>
          <w:p w14:paraId="279926A3" w14:textId="77777777" w:rsidR="008478BF" w:rsidRDefault="00000000">
            <w:proofErr w:type="spellStart"/>
            <w:r>
              <w:t>Repositorio</w:t>
            </w:r>
            <w:proofErr w:type="spellEnd"/>
            <w:r>
              <w:t xml:space="preserve"> del </w:t>
            </w:r>
            <w:proofErr w:type="spellStart"/>
            <w:r>
              <w:t>proyecto</w:t>
            </w:r>
            <w:proofErr w:type="spellEnd"/>
          </w:p>
        </w:tc>
      </w:tr>
    </w:tbl>
    <w:p w14:paraId="01C133A7" w14:textId="77777777" w:rsidR="008478BF" w:rsidRDefault="00000000">
      <w:pPr>
        <w:pStyle w:val="Ttulo1"/>
      </w:pPr>
      <w:bookmarkStart w:id="8" w:name="_Toc242517192"/>
      <w:r>
        <w:t xml:space="preserve">4. </w:t>
      </w:r>
      <w:proofErr w:type="spellStart"/>
      <w:r>
        <w:t>Funcionalidades</w:t>
      </w:r>
      <w:proofErr w:type="spellEnd"/>
      <w:r>
        <w:t xml:space="preserve"> del </w:t>
      </w:r>
      <w:proofErr w:type="spellStart"/>
      <w:r>
        <w:t>producto</w:t>
      </w:r>
      <w:bookmarkEnd w:id="8"/>
      <w:proofErr w:type="spellEnd"/>
    </w:p>
    <w:p w14:paraId="6BE72F89" w14:textId="77777777" w:rsidR="008478BF" w:rsidRPr="00590A07" w:rsidRDefault="00000000">
      <w:pPr>
        <w:rPr>
          <w:lang w:val="es-CL"/>
        </w:rPr>
      </w:pPr>
      <w:r w:rsidRPr="00590A07">
        <w:rPr>
          <w:lang w:val="es-CL"/>
        </w:rPr>
        <w:t>1. Autenticación y control de acceso por roles.</w:t>
      </w:r>
    </w:p>
    <w:p w14:paraId="1F177882" w14:textId="77777777" w:rsidR="008478BF" w:rsidRPr="00590A07" w:rsidRDefault="00000000">
      <w:pPr>
        <w:rPr>
          <w:lang w:val="es-CL"/>
        </w:rPr>
      </w:pPr>
      <w:r w:rsidRPr="00590A07">
        <w:rPr>
          <w:lang w:val="es-CL"/>
        </w:rPr>
        <w:t>2. Gestión administrativa de usuarios.</w:t>
      </w:r>
    </w:p>
    <w:p w14:paraId="6276E69F" w14:textId="77777777" w:rsidR="008478BF" w:rsidRPr="00590A07" w:rsidRDefault="00000000">
      <w:pPr>
        <w:rPr>
          <w:lang w:val="es-CL"/>
        </w:rPr>
      </w:pPr>
      <w:r w:rsidRPr="00590A07">
        <w:rPr>
          <w:lang w:val="es-CL"/>
        </w:rPr>
        <w:t>3. Gestión de residentes y viviendas.</w:t>
      </w:r>
    </w:p>
    <w:p w14:paraId="067A41F9" w14:textId="77777777" w:rsidR="008478BF" w:rsidRPr="00590A07" w:rsidRDefault="00000000">
      <w:pPr>
        <w:rPr>
          <w:lang w:val="es-CL"/>
        </w:rPr>
      </w:pPr>
      <w:r w:rsidRPr="00590A07">
        <w:rPr>
          <w:lang w:val="es-CL"/>
        </w:rPr>
        <w:t>4. Generación y administración de invitaciones individuales mediante QR.</w:t>
      </w:r>
    </w:p>
    <w:p w14:paraId="1B41A9A1" w14:textId="77777777" w:rsidR="008478BF" w:rsidRPr="00590A07" w:rsidRDefault="00000000">
      <w:pPr>
        <w:rPr>
          <w:lang w:val="es-CL"/>
        </w:rPr>
      </w:pPr>
      <w:r w:rsidRPr="00590A07">
        <w:rPr>
          <w:lang w:val="es-CL"/>
        </w:rPr>
        <w:t>5. Gestión de invitaciones para eventos con múltiples visitantes.</w:t>
      </w:r>
    </w:p>
    <w:p w14:paraId="4115337F" w14:textId="77777777" w:rsidR="008478BF" w:rsidRPr="00590A07" w:rsidRDefault="00000000">
      <w:pPr>
        <w:rPr>
          <w:lang w:val="es-CL"/>
        </w:rPr>
      </w:pPr>
      <w:r w:rsidRPr="00590A07">
        <w:rPr>
          <w:lang w:val="es-CL"/>
        </w:rPr>
        <w:t>6. Validación de códigos QR.</w:t>
      </w:r>
    </w:p>
    <w:p w14:paraId="656556D7" w14:textId="77777777" w:rsidR="008478BF" w:rsidRPr="00590A07" w:rsidRDefault="00000000">
      <w:pPr>
        <w:rPr>
          <w:lang w:val="es-CL"/>
        </w:rPr>
      </w:pPr>
      <w:r w:rsidRPr="00590A07">
        <w:rPr>
          <w:lang w:val="es-CL"/>
        </w:rPr>
        <w:t>7. Gestión de vehículos de residentes.</w:t>
      </w:r>
    </w:p>
    <w:p w14:paraId="7BC16FC9" w14:textId="77777777" w:rsidR="008478BF" w:rsidRPr="00590A07" w:rsidRDefault="00000000">
      <w:pPr>
        <w:rPr>
          <w:lang w:val="es-CL"/>
        </w:rPr>
      </w:pPr>
      <w:r w:rsidRPr="00590A07">
        <w:rPr>
          <w:lang w:val="es-CL"/>
        </w:rPr>
        <w:t>8. Validación manual/sistémica de patentes registradas.</w:t>
      </w:r>
    </w:p>
    <w:p w14:paraId="46EA719F" w14:textId="77777777" w:rsidR="008478BF" w:rsidRPr="00590A07" w:rsidRDefault="00000000">
      <w:pPr>
        <w:rPr>
          <w:lang w:val="es-CL"/>
        </w:rPr>
      </w:pPr>
      <w:r w:rsidRPr="00590A07">
        <w:rPr>
          <w:lang w:val="es-CL"/>
        </w:rPr>
        <w:t xml:space="preserve">9. </w:t>
      </w:r>
      <w:proofErr w:type="spellStart"/>
      <w:r w:rsidRPr="00590A07">
        <w:rPr>
          <w:lang w:val="es-CL"/>
        </w:rPr>
        <w:t>Dashboard</w:t>
      </w:r>
      <w:proofErr w:type="spellEnd"/>
      <w:r w:rsidRPr="00590A07">
        <w:rPr>
          <w:lang w:val="es-CL"/>
        </w:rPr>
        <w:t xml:space="preserve"> e historial de eventos de acceso.</w:t>
      </w:r>
    </w:p>
    <w:p w14:paraId="2B15C77D" w14:textId="77777777" w:rsidR="008478BF" w:rsidRPr="00590A07" w:rsidRDefault="00000000">
      <w:pPr>
        <w:rPr>
          <w:lang w:val="es-CL"/>
        </w:rPr>
      </w:pPr>
      <w:r w:rsidRPr="00590A07">
        <w:rPr>
          <w:lang w:val="es-CL"/>
        </w:rPr>
        <w:t>10. Registro y consulta de evidencias asociadas a eventos.</w:t>
      </w:r>
    </w:p>
    <w:p w14:paraId="7D92E15F" w14:textId="77777777" w:rsidR="008478BF" w:rsidRPr="00590A07" w:rsidRDefault="00000000">
      <w:pPr>
        <w:rPr>
          <w:lang w:val="es-CL"/>
        </w:rPr>
      </w:pPr>
      <w:r w:rsidRPr="00590A07">
        <w:rPr>
          <w:lang w:val="es-CL"/>
        </w:rPr>
        <w:t>11. Reconocimiento automático de patentes mediante cámara (integración planificada).</w:t>
      </w:r>
    </w:p>
    <w:p w14:paraId="06DCE6FC" w14:textId="77777777" w:rsidR="008478BF" w:rsidRPr="00590A07" w:rsidRDefault="00000000">
      <w:pPr>
        <w:rPr>
          <w:lang w:val="es-CL"/>
        </w:rPr>
      </w:pPr>
      <w:r w:rsidRPr="00590A07">
        <w:rPr>
          <w:lang w:val="es-CL"/>
        </w:rPr>
        <w:t>12. Integración con ESP32 para representar apertura vehicular y peatonal (integración planificada).</w:t>
      </w:r>
    </w:p>
    <w:p w14:paraId="6396138F" w14:textId="77777777" w:rsidR="008478BF" w:rsidRPr="00590A07" w:rsidRDefault="00000000">
      <w:pPr>
        <w:pStyle w:val="Ttulo1"/>
        <w:rPr>
          <w:lang w:val="es-CL"/>
        </w:rPr>
      </w:pPr>
      <w:bookmarkStart w:id="9" w:name="_Toc242517193"/>
      <w:r w:rsidRPr="00590A07">
        <w:rPr>
          <w:lang w:val="es-CL"/>
        </w:rPr>
        <w:t>5. Clases y características de usuarios</w:t>
      </w:r>
      <w:bookmarkEnd w:id="9"/>
    </w:p>
    <w:p w14:paraId="0F792FC4" w14:textId="77777777" w:rsidR="008478BF" w:rsidRPr="00590A07" w:rsidRDefault="00000000">
      <w:pPr>
        <w:pStyle w:val="Ttulo2"/>
        <w:rPr>
          <w:lang w:val="es-CL"/>
        </w:rPr>
      </w:pPr>
      <w:bookmarkStart w:id="10" w:name="_Toc242517194"/>
      <w:r w:rsidRPr="00590A07">
        <w:rPr>
          <w:lang w:val="es-CL"/>
        </w:rPr>
        <w:t>Residente</w:t>
      </w:r>
      <w:bookmarkEnd w:id="10"/>
    </w:p>
    <w:p w14:paraId="372A2B60" w14:textId="77777777" w:rsidR="008478BF" w:rsidRPr="00590A07" w:rsidRDefault="00000000">
      <w:pPr>
        <w:rPr>
          <w:lang w:val="es-CL"/>
        </w:rPr>
      </w:pPr>
      <w:r w:rsidRPr="00590A07">
        <w:rPr>
          <w:lang w:val="es-CL"/>
        </w:rPr>
        <w:t>Descripción: Usuario asociado a una vivienda. Gestiona invitaciones y vehículos propios.</w:t>
      </w:r>
    </w:p>
    <w:p w14:paraId="67CECC0D" w14:textId="77777777" w:rsidR="008478BF" w:rsidRPr="00590A07" w:rsidRDefault="00000000">
      <w:pPr>
        <w:rPr>
          <w:lang w:val="es-CL"/>
        </w:rPr>
      </w:pPr>
      <w:r w:rsidRPr="00590A07">
        <w:rPr>
          <w:lang w:val="es-CL"/>
        </w:rPr>
        <w:t>Frecuencia de uso: Alta</w:t>
      </w:r>
    </w:p>
    <w:p w14:paraId="0377082F" w14:textId="77777777" w:rsidR="008478BF" w:rsidRPr="00590A07" w:rsidRDefault="00000000">
      <w:pPr>
        <w:rPr>
          <w:lang w:val="es-CL"/>
        </w:rPr>
      </w:pPr>
      <w:r w:rsidRPr="00590A07">
        <w:rPr>
          <w:lang w:val="es-CL"/>
        </w:rPr>
        <w:t>Responsabilidades principales: Crear invitaciones individuales y de eventos; consultar sus invitaciones; registrar y eliminar vehículos dentro de las reglas definidas.</w:t>
      </w:r>
    </w:p>
    <w:p w14:paraId="0881B76A" w14:textId="77777777" w:rsidR="008478BF" w:rsidRPr="00590A07" w:rsidRDefault="00000000">
      <w:pPr>
        <w:pStyle w:val="Ttulo2"/>
        <w:rPr>
          <w:lang w:val="es-CL"/>
        </w:rPr>
      </w:pPr>
      <w:bookmarkStart w:id="11" w:name="_Toc242517195"/>
      <w:r w:rsidRPr="00590A07">
        <w:rPr>
          <w:lang w:val="es-CL"/>
        </w:rPr>
        <w:t>Guardia</w:t>
      </w:r>
      <w:bookmarkEnd w:id="11"/>
    </w:p>
    <w:p w14:paraId="736603CB" w14:textId="77777777" w:rsidR="008478BF" w:rsidRPr="00590A07" w:rsidRDefault="00000000">
      <w:pPr>
        <w:rPr>
          <w:lang w:val="es-CL"/>
        </w:rPr>
      </w:pPr>
      <w:r w:rsidRPr="00590A07">
        <w:rPr>
          <w:lang w:val="es-CL"/>
        </w:rPr>
        <w:t>Descripción: Usuario operativo encargado de supervisar y validar accesos.</w:t>
      </w:r>
    </w:p>
    <w:p w14:paraId="2BAC7BFB" w14:textId="77777777" w:rsidR="008478BF" w:rsidRPr="00590A07" w:rsidRDefault="00000000">
      <w:pPr>
        <w:rPr>
          <w:lang w:val="es-CL"/>
        </w:rPr>
      </w:pPr>
      <w:r w:rsidRPr="00590A07">
        <w:rPr>
          <w:lang w:val="es-CL"/>
        </w:rPr>
        <w:lastRenderedPageBreak/>
        <w:t>Frecuencia de uso: Alta</w:t>
      </w:r>
    </w:p>
    <w:p w14:paraId="131D2221" w14:textId="77777777" w:rsidR="008478BF" w:rsidRPr="00590A07" w:rsidRDefault="00000000">
      <w:pPr>
        <w:rPr>
          <w:lang w:val="es-CL"/>
        </w:rPr>
      </w:pPr>
      <w:r w:rsidRPr="00590A07">
        <w:rPr>
          <w:lang w:val="es-CL"/>
        </w:rPr>
        <w:t xml:space="preserve">Responsabilidades principales: Consultar </w:t>
      </w:r>
      <w:proofErr w:type="spellStart"/>
      <w:r w:rsidRPr="00590A07">
        <w:rPr>
          <w:lang w:val="es-CL"/>
        </w:rPr>
        <w:t>dashboard</w:t>
      </w:r>
      <w:proofErr w:type="spellEnd"/>
      <w:r w:rsidRPr="00590A07">
        <w:rPr>
          <w:lang w:val="es-CL"/>
        </w:rPr>
        <w:t>; validar QR y patentes; revisar información necesaria para el ingreso; consultar eventos e historial según permisos.</w:t>
      </w:r>
    </w:p>
    <w:p w14:paraId="5FB30C93" w14:textId="77777777" w:rsidR="008478BF" w:rsidRPr="00590A07" w:rsidRDefault="00000000">
      <w:pPr>
        <w:pStyle w:val="Ttulo2"/>
        <w:rPr>
          <w:lang w:val="es-CL"/>
        </w:rPr>
      </w:pPr>
      <w:bookmarkStart w:id="12" w:name="_Toc242517196"/>
      <w:r w:rsidRPr="00590A07">
        <w:rPr>
          <w:lang w:val="es-CL"/>
        </w:rPr>
        <w:t>Administrador</w:t>
      </w:r>
      <w:bookmarkEnd w:id="12"/>
    </w:p>
    <w:p w14:paraId="72F65344" w14:textId="77777777" w:rsidR="008478BF" w:rsidRPr="00590A07" w:rsidRDefault="00000000">
      <w:pPr>
        <w:rPr>
          <w:lang w:val="es-CL"/>
        </w:rPr>
      </w:pPr>
      <w:r w:rsidRPr="00590A07">
        <w:rPr>
          <w:lang w:val="es-CL"/>
        </w:rPr>
        <w:t>Descripción: Usuario con permisos administrativos sobre la plataforma.</w:t>
      </w:r>
    </w:p>
    <w:p w14:paraId="6EE55F2C" w14:textId="77777777" w:rsidR="008478BF" w:rsidRPr="00590A07" w:rsidRDefault="00000000">
      <w:pPr>
        <w:rPr>
          <w:lang w:val="es-CL"/>
        </w:rPr>
      </w:pPr>
      <w:r w:rsidRPr="00590A07">
        <w:rPr>
          <w:lang w:val="es-CL"/>
        </w:rPr>
        <w:t>Frecuencia de uso: Media/Alta</w:t>
      </w:r>
    </w:p>
    <w:p w14:paraId="70810468" w14:textId="77777777" w:rsidR="008478BF" w:rsidRPr="00590A07" w:rsidRDefault="00000000">
      <w:pPr>
        <w:rPr>
          <w:lang w:val="es-CL"/>
        </w:rPr>
      </w:pPr>
      <w:r w:rsidRPr="00590A07">
        <w:rPr>
          <w:lang w:val="es-CL"/>
        </w:rPr>
        <w:t>Responsabilidades principales: Gestionar usuarios, roles, estados de cuenta y viviendas; mantener información administrativa del sistema.</w:t>
      </w:r>
    </w:p>
    <w:p w14:paraId="2092F980" w14:textId="77777777" w:rsidR="008478BF" w:rsidRPr="00590A07" w:rsidRDefault="00000000">
      <w:pPr>
        <w:pStyle w:val="Ttulo1"/>
        <w:rPr>
          <w:lang w:val="es-CL"/>
        </w:rPr>
      </w:pPr>
      <w:bookmarkStart w:id="13" w:name="_Toc242517197"/>
      <w:r w:rsidRPr="00590A07">
        <w:rPr>
          <w:lang w:val="es-CL"/>
        </w:rPr>
        <w:t>6. Entorno operativo</w:t>
      </w:r>
      <w:bookmarkEnd w:id="13"/>
    </w:p>
    <w:p w14:paraId="417A76BF" w14:textId="77777777" w:rsidR="008478BF" w:rsidRDefault="00000000">
      <w:r w:rsidRPr="00590A07">
        <w:rPr>
          <w:lang w:val="es-CL"/>
        </w:rPr>
        <w:t xml:space="preserve">CAP opera como una aplicación web desplegada en servicios en la nube. </w:t>
      </w:r>
      <w:r>
        <w:t xml:space="preserve">La </w:t>
      </w:r>
      <w:proofErr w:type="spellStart"/>
      <w:r>
        <w:t>arquitectura</w:t>
      </w:r>
      <w:proofErr w:type="spellEnd"/>
      <w:r>
        <w:t xml:space="preserve"> final </w:t>
      </w:r>
      <w:proofErr w:type="spellStart"/>
      <w:r>
        <w:t>separa</w:t>
      </w:r>
      <w:proofErr w:type="spellEnd"/>
      <w:r>
        <w:t xml:space="preserve"> frontend, backend/API y base de </w:t>
      </w:r>
      <w:proofErr w:type="spellStart"/>
      <w:r>
        <w:t>datos</w:t>
      </w:r>
      <w:proofErr w:type="spellEnd"/>
      <w:r>
        <w:t>.</w:t>
      </w:r>
    </w:p>
    <w:tbl>
      <w:tblPr>
        <w:tblStyle w:val="Tablaconcuadrcula"/>
        <w:tblW w:w="0" w:type="auto"/>
        <w:jc w:val="center"/>
        <w:tblLook w:val="04A0" w:firstRow="1" w:lastRow="0" w:firstColumn="1" w:lastColumn="0" w:noHBand="0" w:noVBand="1"/>
      </w:tblPr>
      <w:tblGrid>
        <w:gridCol w:w="3207"/>
        <w:gridCol w:w="3207"/>
        <w:gridCol w:w="3208"/>
      </w:tblGrid>
      <w:tr w:rsidR="008478BF" w14:paraId="14D89B42" w14:textId="77777777">
        <w:trPr>
          <w:jc w:val="center"/>
        </w:trPr>
        <w:tc>
          <w:tcPr>
            <w:tcW w:w="3211" w:type="dxa"/>
            <w:shd w:val="clear" w:color="auto" w:fill="D9EAF7"/>
          </w:tcPr>
          <w:p w14:paraId="122A4FA9" w14:textId="77777777" w:rsidR="008478BF" w:rsidRDefault="00000000">
            <w:proofErr w:type="spellStart"/>
            <w:r>
              <w:rPr>
                <w:b/>
              </w:rPr>
              <w:t>Componente</w:t>
            </w:r>
            <w:proofErr w:type="spellEnd"/>
          </w:p>
        </w:tc>
        <w:tc>
          <w:tcPr>
            <w:tcW w:w="3211" w:type="dxa"/>
            <w:shd w:val="clear" w:color="auto" w:fill="D9EAF7"/>
          </w:tcPr>
          <w:p w14:paraId="7C3ECACD" w14:textId="77777777" w:rsidR="008478BF" w:rsidRDefault="00000000">
            <w:proofErr w:type="spellStart"/>
            <w:r>
              <w:rPr>
                <w:b/>
              </w:rPr>
              <w:t>Tecnología</w:t>
            </w:r>
            <w:proofErr w:type="spellEnd"/>
            <w:r>
              <w:rPr>
                <w:b/>
              </w:rPr>
              <w:t xml:space="preserve"> / Servicio</w:t>
            </w:r>
          </w:p>
        </w:tc>
        <w:tc>
          <w:tcPr>
            <w:tcW w:w="3211" w:type="dxa"/>
            <w:shd w:val="clear" w:color="auto" w:fill="D9EAF7"/>
          </w:tcPr>
          <w:p w14:paraId="0FF71476" w14:textId="77777777" w:rsidR="008478BF" w:rsidRDefault="00000000">
            <w:proofErr w:type="spellStart"/>
            <w:r>
              <w:rPr>
                <w:b/>
              </w:rPr>
              <w:t>Función</w:t>
            </w:r>
            <w:proofErr w:type="spellEnd"/>
          </w:p>
        </w:tc>
      </w:tr>
      <w:tr w:rsidR="008478BF" w:rsidRPr="00590A07" w14:paraId="322501EE" w14:textId="77777777">
        <w:trPr>
          <w:jc w:val="center"/>
        </w:trPr>
        <w:tc>
          <w:tcPr>
            <w:tcW w:w="3211" w:type="dxa"/>
            <w:vAlign w:val="center"/>
          </w:tcPr>
          <w:p w14:paraId="54C8E2C8" w14:textId="77777777" w:rsidR="008478BF" w:rsidRDefault="00000000">
            <w:r>
              <w:t>Frontend</w:t>
            </w:r>
          </w:p>
        </w:tc>
        <w:tc>
          <w:tcPr>
            <w:tcW w:w="3211" w:type="dxa"/>
            <w:vAlign w:val="center"/>
          </w:tcPr>
          <w:p w14:paraId="39B0E826" w14:textId="77777777" w:rsidR="008478BF" w:rsidRDefault="00000000">
            <w:r>
              <w:t xml:space="preserve">React + Vite / </w:t>
            </w:r>
            <w:proofErr w:type="spellStart"/>
            <w:r>
              <w:t>Vercel</w:t>
            </w:r>
            <w:proofErr w:type="spellEnd"/>
          </w:p>
        </w:tc>
        <w:tc>
          <w:tcPr>
            <w:tcW w:w="3211" w:type="dxa"/>
            <w:vAlign w:val="center"/>
          </w:tcPr>
          <w:p w14:paraId="52C6DD4F" w14:textId="77777777" w:rsidR="008478BF" w:rsidRPr="00590A07" w:rsidRDefault="00000000">
            <w:pPr>
              <w:rPr>
                <w:lang w:val="es-CL"/>
              </w:rPr>
            </w:pPr>
            <w:r w:rsidRPr="00590A07">
              <w:rPr>
                <w:lang w:val="es-CL"/>
              </w:rPr>
              <w:t>Interfaz web y vistas según rol.</w:t>
            </w:r>
          </w:p>
        </w:tc>
      </w:tr>
      <w:tr w:rsidR="008478BF" w:rsidRPr="00590A07" w14:paraId="3D88C7B1" w14:textId="77777777">
        <w:trPr>
          <w:jc w:val="center"/>
        </w:trPr>
        <w:tc>
          <w:tcPr>
            <w:tcW w:w="3211" w:type="dxa"/>
            <w:vAlign w:val="center"/>
          </w:tcPr>
          <w:p w14:paraId="50C7E652" w14:textId="77777777" w:rsidR="008478BF" w:rsidRDefault="00000000">
            <w:r>
              <w:t>Backend</w:t>
            </w:r>
          </w:p>
        </w:tc>
        <w:tc>
          <w:tcPr>
            <w:tcW w:w="3211" w:type="dxa"/>
            <w:vAlign w:val="center"/>
          </w:tcPr>
          <w:p w14:paraId="1FDBAFFB" w14:textId="77777777" w:rsidR="008478BF" w:rsidRDefault="00000000">
            <w:proofErr w:type="spellStart"/>
            <w:r>
              <w:t>FastAPI</w:t>
            </w:r>
            <w:proofErr w:type="spellEnd"/>
            <w:r>
              <w:t xml:space="preserve"> / Render</w:t>
            </w:r>
          </w:p>
        </w:tc>
        <w:tc>
          <w:tcPr>
            <w:tcW w:w="3211" w:type="dxa"/>
            <w:vAlign w:val="center"/>
          </w:tcPr>
          <w:p w14:paraId="49FB0201" w14:textId="77777777" w:rsidR="008478BF" w:rsidRPr="00590A07" w:rsidRDefault="00000000">
            <w:pPr>
              <w:rPr>
                <w:lang w:val="es-CL"/>
              </w:rPr>
            </w:pPr>
            <w:r w:rsidRPr="00590A07">
              <w:rPr>
                <w:lang w:val="es-CL"/>
              </w:rPr>
              <w:t>API REST, autenticación, reglas de negocio y procesamiento.</w:t>
            </w:r>
          </w:p>
        </w:tc>
      </w:tr>
      <w:tr w:rsidR="008478BF" w:rsidRPr="00590A07" w14:paraId="4976AD92" w14:textId="77777777">
        <w:trPr>
          <w:jc w:val="center"/>
        </w:trPr>
        <w:tc>
          <w:tcPr>
            <w:tcW w:w="3211" w:type="dxa"/>
            <w:vAlign w:val="center"/>
          </w:tcPr>
          <w:p w14:paraId="43619749" w14:textId="77777777" w:rsidR="008478BF" w:rsidRDefault="00000000">
            <w:proofErr w:type="spellStart"/>
            <w:r>
              <w:t>Persistencia</w:t>
            </w:r>
            <w:proofErr w:type="spellEnd"/>
          </w:p>
        </w:tc>
        <w:tc>
          <w:tcPr>
            <w:tcW w:w="3211" w:type="dxa"/>
            <w:vAlign w:val="center"/>
          </w:tcPr>
          <w:p w14:paraId="11F59806" w14:textId="77777777" w:rsidR="008478BF" w:rsidRDefault="00000000">
            <w:r>
              <w:t>PostgreSQL / Neon</w:t>
            </w:r>
          </w:p>
        </w:tc>
        <w:tc>
          <w:tcPr>
            <w:tcW w:w="3211" w:type="dxa"/>
            <w:vAlign w:val="center"/>
          </w:tcPr>
          <w:p w14:paraId="15D5E31E" w14:textId="77777777" w:rsidR="008478BF" w:rsidRPr="00590A07" w:rsidRDefault="00000000">
            <w:pPr>
              <w:rPr>
                <w:lang w:val="es-CL"/>
              </w:rPr>
            </w:pPr>
            <w:r w:rsidRPr="00590A07">
              <w:rPr>
                <w:lang w:val="es-CL"/>
              </w:rPr>
              <w:t>Almacenamiento de usuarios, viviendas, vehículos, invitaciones, eventos, dispositivos y evidencias.</w:t>
            </w:r>
          </w:p>
        </w:tc>
      </w:tr>
      <w:tr w:rsidR="008478BF" w:rsidRPr="00590A07" w14:paraId="278952BD" w14:textId="77777777">
        <w:trPr>
          <w:jc w:val="center"/>
        </w:trPr>
        <w:tc>
          <w:tcPr>
            <w:tcW w:w="3211" w:type="dxa"/>
            <w:vAlign w:val="center"/>
          </w:tcPr>
          <w:p w14:paraId="68ED924D" w14:textId="77777777" w:rsidR="008478BF" w:rsidRDefault="00000000">
            <w:r>
              <w:t>ORM</w:t>
            </w:r>
          </w:p>
        </w:tc>
        <w:tc>
          <w:tcPr>
            <w:tcW w:w="3211" w:type="dxa"/>
            <w:vAlign w:val="center"/>
          </w:tcPr>
          <w:p w14:paraId="7D12931F" w14:textId="77777777" w:rsidR="008478BF" w:rsidRDefault="00000000">
            <w:proofErr w:type="spellStart"/>
            <w:r>
              <w:t>SQLAlchemy</w:t>
            </w:r>
            <w:proofErr w:type="spellEnd"/>
          </w:p>
        </w:tc>
        <w:tc>
          <w:tcPr>
            <w:tcW w:w="3211" w:type="dxa"/>
            <w:vAlign w:val="center"/>
          </w:tcPr>
          <w:p w14:paraId="4CA315D4" w14:textId="77777777" w:rsidR="008478BF" w:rsidRPr="00590A07" w:rsidRDefault="00000000">
            <w:pPr>
              <w:rPr>
                <w:lang w:val="es-CL"/>
              </w:rPr>
            </w:pPr>
            <w:r w:rsidRPr="00590A07">
              <w:rPr>
                <w:lang w:val="es-CL"/>
              </w:rPr>
              <w:t xml:space="preserve">Acceso y mapeo de datos desde </w:t>
            </w:r>
            <w:proofErr w:type="spellStart"/>
            <w:r w:rsidRPr="00590A07">
              <w:rPr>
                <w:lang w:val="es-CL"/>
              </w:rPr>
              <w:t>FastAPI</w:t>
            </w:r>
            <w:proofErr w:type="spellEnd"/>
            <w:r w:rsidRPr="00590A07">
              <w:rPr>
                <w:lang w:val="es-CL"/>
              </w:rPr>
              <w:t>.</w:t>
            </w:r>
          </w:p>
        </w:tc>
      </w:tr>
      <w:tr w:rsidR="008478BF" w:rsidRPr="00590A07" w14:paraId="17468E7B" w14:textId="77777777">
        <w:trPr>
          <w:jc w:val="center"/>
        </w:trPr>
        <w:tc>
          <w:tcPr>
            <w:tcW w:w="3211" w:type="dxa"/>
            <w:vAlign w:val="center"/>
          </w:tcPr>
          <w:p w14:paraId="5A37E5A4" w14:textId="77777777" w:rsidR="008478BF" w:rsidRDefault="00000000">
            <w:proofErr w:type="spellStart"/>
            <w:r>
              <w:t>Autenticación</w:t>
            </w:r>
            <w:proofErr w:type="spellEnd"/>
          </w:p>
        </w:tc>
        <w:tc>
          <w:tcPr>
            <w:tcW w:w="3211" w:type="dxa"/>
            <w:vAlign w:val="center"/>
          </w:tcPr>
          <w:p w14:paraId="2D719B46" w14:textId="77777777" w:rsidR="008478BF" w:rsidRDefault="00000000">
            <w:r>
              <w:t>JWT</w:t>
            </w:r>
          </w:p>
        </w:tc>
        <w:tc>
          <w:tcPr>
            <w:tcW w:w="3211" w:type="dxa"/>
            <w:vAlign w:val="center"/>
          </w:tcPr>
          <w:p w14:paraId="7A5E85F9" w14:textId="77777777" w:rsidR="008478BF" w:rsidRPr="00590A07" w:rsidRDefault="00000000">
            <w:pPr>
              <w:rPr>
                <w:lang w:val="es-CL"/>
              </w:rPr>
            </w:pPr>
            <w:r w:rsidRPr="00590A07">
              <w:rPr>
                <w:lang w:val="es-CL"/>
              </w:rPr>
              <w:t>Identificación de sesión y autorización por rol.</w:t>
            </w:r>
          </w:p>
        </w:tc>
      </w:tr>
      <w:tr w:rsidR="008478BF" w:rsidRPr="00590A07" w14:paraId="501E3A69" w14:textId="77777777">
        <w:trPr>
          <w:jc w:val="center"/>
        </w:trPr>
        <w:tc>
          <w:tcPr>
            <w:tcW w:w="3211" w:type="dxa"/>
            <w:vAlign w:val="center"/>
          </w:tcPr>
          <w:p w14:paraId="08D4C341" w14:textId="77777777" w:rsidR="008478BF" w:rsidRDefault="00000000">
            <w:proofErr w:type="spellStart"/>
            <w:r>
              <w:t>Cliente</w:t>
            </w:r>
            <w:proofErr w:type="spellEnd"/>
          </w:p>
        </w:tc>
        <w:tc>
          <w:tcPr>
            <w:tcW w:w="3211" w:type="dxa"/>
            <w:vAlign w:val="center"/>
          </w:tcPr>
          <w:p w14:paraId="65533B6D" w14:textId="77777777" w:rsidR="008478BF" w:rsidRDefault="00000000">
            <w:proofErr w:type="spellStart"/>
            <w:r>
              <w:t>Navegador</w:t>
            </w:r>
            <w:proofErr w:type="spellEnd"/>
            <w:r>
              <w:t xml:space="preserve"> web </w:t>
            </w:r>
            <w:proofErr w:type="spellStart"/>
            <w:r>
              <w:t>moderno</w:t>
            </w:r>
            <w:proofErr w:type="spellEnd"/>
          </w:p>
        </w:tc>
        <w:tc>
          <w:tcPr>
            <w:tcW w:w="3211" w:type="dxa"/>
            <w:vAlign w:val="center"/>
          </w:tcPr>
          <w:p w14:paraId="451BA1E2" w14:textId="77777777" w:rsidR="008478BF" w:rsidRPr="00590A07" w:rsidRDefault="00000000">
            <w:pPr>
              <w:rPr>
                <w:lang w:val="es-CL"/>
              </w:rPr>
            </w:pPr>
            <w:r w:rsidRPr="00590A07">
              <w:rPr>
                <w:lang w:val="es-CL"/>
              </w:rPr>
              <w:t>Acceso a la aplicación desde PC o dispositivo compatible.</w:t>
            </w:r>
          </w:p>
        </w:tc>
      </w:tr>
      <w:tr w:rsidR="008478BF" w:rsidRPr="00590A07" w14:paraId="42C7E863" w14:textId="77777777">
        <w:trPr>
          <w:jc w:val="center"/>
        </w:trPr>
        <w:tc>
          <w:tcPr>
            <w:tcW w:w="3211" w:type="dxa"/>
            <w:vAlign w:val="center"/>
          </w:tcPr>
          <w:p w14:paraId="32B3A9C8" w14:textId="77777777" w:rsidR="008478BF" w:rsidRDefault="00000000">
            <w:r>
              <w:t xml:space="preserve">Hardware </w:t>
            </w:r>
            <w:proofErr w:type="spellStart"/>
            <w:r>
              <w:t>futuro</w:t>
            </w:r>
            <w:proofErr w:type="spellEnd"/>
          </w:p>
        </w:tc>
        <w:tc>
          <w:tcPr>
            <w:tcW w:w="3211" w:type="dxa"/>
            <w:vAlign w:val="center"/>
          </w:tcPr>
          <w:p w14:paraId="31853D1E" w14:textId="77777777" w:rsidR="008478BF" w:rsidRDefault="00000000">
            <w:r>
              <w:t xml:space="preserve">Cámara + ESP32 + </w:t>
            </w:r>
            <w:proofErr w:type="spellStart"/>
            <w:r>
              <w:t>servomotores</w:t>
            </w:r>
            <w:proofErr w:type="spellEnd"/>
          </w:p>
        </w:tc>
        <w:tc>
          <w:tcPr>
            <w:tcW w:w="3211" w:type="dxa"/>
            <w:vAlign w:val="center"/>
          </w:tcPr>
          <w:p w14:paraId="5F866B1C" w14:textId="77777777" w:rsidR="008478BF" w:rsidRPr="00590A07" w:rsidRDefault="00000000">
            <w:pPr>
              <w:rPr>
                <w:lang w:val="es-CL"/>
              </w:rPr>
            </w:pPr>
            <w:r w:rsidRPr="00590A07">
              <w:rPr>
                <w:lang w:val="es-CL"/>
              </w:rPr>
              <w:t>OCR de patente y representación física de apertura.</w:t>
            </w:r>
          </w:p>
        </w:tc>
      </w:tr>
    </w:tbl>
    <w:p w14:paraId="0A2B084B" w14:textId="77777777" w:rsidR="008478BF" w:rsidRPr="00590A07" w:rsidRDefault="00000000">
      <w:pPr>
        <w:rPr>
          <w:lang w:val="es-CL"/>
        </w:rPr>
      </w:pPr>
      <w:r w:rsidRPr="00590A07">
        <w:rPr>
          <w:lang w:val="es-CL"/>
        </w:rPr>
        <w:t xml:space="preserve">La comunicación entre </w:t>
      </w:r>
      <w:proofErr w:type="spellStart"/>
      <w:r w:rsidRPr="00590A07">
        <w:rPr>
          <w:lang w:val="es-CL"/>
        </w:rPr>
        <w:t>frontend</w:t>
      </w:r>
      <w:proofErr w:type="spellEnd"/>
      <w:r w:rsidRPr="00590A07">
        <w:rPr>
          <w:lang w:val="es-CL"/>
        </w:rPr>
        <w:t xml:space="preserve"> y </w:t>
      </w:r>
      <w:proofErr w:type="spellStart"/>
      <w:r w:rsidRPr="00590A07">
        <w:rPr>
          <w:lang w:val="es-CL"/>
        </w:rPr>
        <w:t>backend</w:t>
      </w:r>
      <w:proofErr w:type="spellEnd"/>
      <w:r w:rsidRPr="00590A07">
        <w:rPr>
          <w:lang w:val="es-CL"/>
        </w:rPr>
        <w:t xml:space="preserve"> se realiza mediante API REST utilizando JSON sobre HTTPS en los despliegues en la nube. El </w:t>
      </w:r>
      <w:proofErr w:type="spellStart"/>
      <w:r w:rsidRPr="00590A07">
        <w:rPr>
          <w:lang w:val="es-CL"/>
        </w:rPr>
        <w:t>backend</w:t>
      </w:r>
      <w:proofErr w:type="spellEnd"/>
      <w:r w:rsidRPr="00590A07">
        <w:rPr>
          <w:lang w:val="es-CL"/>
        </w:rPr>
        <w:t xml:space="preserve"> se conecta a PostgreSQL en Neon mediante la configuración segura del servicio y </w:t>
      </w:r>
      <w:proofErr w:type="spellStart"/>
      <w:r w:rsidRPr="00590A07">
        <w:rPr>
          <w:lang w:val="es-CL"/>
        </w:rPr>
        <w:t>SQLAlchemy</w:t>
      </w:r>
      <w:proofErr w:type="spellEnd"/>
      <w:r w:rsidRPr="00590A07">
        <w:rPr>
          <w:lang w:val="es-CL"/>
        </w:rPr>
        <w:t>.</w:t>
      </w:r>
    </w:p>
    <w:p w14:paraId="2FE9CF0F" w14:textId="77777777" w:rsidR="008478BF" w:rsidRPr="00590A07" w:rsidRDefault="00000000">
      <w:pPr>
        <w:pStyle w:val="Ttulo1"/>
        <w:rPr>
          <w:lang w:val="es-CL"/>
        </w:rPr>
      </w:pPr>
      <w:bookmarkStart w:id="14" w:name="_Toc242517198"/>
      <w:r w:rsidRPr="00590A07">
        <w:rPr>
          <w:lang w:val="es-CL"/>
        </w:rPr>
        <w:t>7. Requerimientos funcionales</w:t>
      </w:r>
      <w:bookmarkEnd w:id="14"/>
    </w:p>
    <w:p w14:paraId="37B93390" w14:textId="77777777" w:rsidR="008478BF" w:rsidRDefault="00000000">
      <w:pPr>
        <w:rPr>
          <w:lang w:val="es-CL"/>
        </w:rPr>
      </w:pPr>
      <w:r w:rsidRPr="00590A07">
        <w:rPr>
          <w:lang w:val="es-CL"/>
        </w:rPr>
        <w:t>Los requerimientos funcionales definen las acciones y comportamientos que CAP debe ejecutar. Los requisitos asociados a OCR y ESP32 se mantienen como parte del alcance objetivo, aunque su integración final se encuentra pendiente.</w:t>
      </w:r>
    </w:p>
    <w:p w14:paraId="1AA61621" w14:textId="77777777" w:rsidR="003A4225" w:rsidRDefault="003A4225">
      <w:pPr>
        <w:rPr>
          <w:lang w:val="es-CL"/>
        </w:rPr>
      </w:pPr>
    </w:p>
    <w:p w14:paraId="16E95F44" w14:textId="77777777" w:rsidR="003A4225" w:rsidRPr="00590A07" w:rsidRDefault="003A4225">
      <w:pPr>
        <w:rPr>
          <w:lang w:val="es-CL"/>
        </w:rPr>
      </w:pPr>
    </w:p>
    <w:p w14:paraId="56FBEF3B" w14:textId="77777777" w:rsidR="008478BF" w:rsidRPr="00590A07" w:rsidRDefault="00000000">
      <w:pPr>
        <w:pStyle w:val="Ttulo2"/>
        <w:rPr>
          <w:lang w:val="es-CL"/>
        </w:rPr>
      </w:pPr>
      <w:bookmarkStart w:id="15" w:name="_Toc242517199"/>
      <w:r w:rsidRPr="00590A07">
        <w:rPr>
          <w:lang w:val="es-CL"/>
        </w:rPr>
        <w:lastRenderedPageBreak/>
        <w:t>7.1. Autenticación y control de acceso por roles</w:t>
      </w:r>
      <w:bookmarkEnd w:id="15"/>
    </w:p>
    <w:p w14:paraId="1A15950F" w14:textId="77777777" w:rsidR="008478BF" w:rsidRPr="00590A07" w:rsidRDefault="00000000">
      <w:pPr>
        <w:rPr>
          <w:lang w:val="es-CL"/>
        </w:rPr>
      </w:pPr>
      <w:r w:rsidRPr="00590A07">
        <w:rPr>
          <w:b/>
          <w:lang w:val="es-CL"/>
        </w:rPr>
        <w:t xml:space="preserve">Descripción: </w:t>
      </w:r>
      <w:r w:rsidRPr="00590A07">
        <w:rPr>
          <w:lang w:val="es-CL"/>
        </w:rPr>
        <w:t>Permite autenticar usuarios y restringir las funcionalidades según los perfiles Residente, Guardia y Administrador.</w:t>
      </w:r>
    </w:p>
    <w:p w14:paraId="49042622" w14:textId="77777777" w:rsidR="008478BF" w:rsidRPr="00590A07" w:rsidRDefault="00000000">
      <w:pPr>
        <w:rPr>
          <w:lang w:val="es-CL"/>
        </w:rPr>
      </w:pPr>
      <w:r w:rsidRPr="00590A07">
        <w:rPr>
          <w:b/>
          <w:lang w:val="es-CL"/>
        </w:rPr>
        <w:t xml:space="preserve">Prioridad: </w:t>
      </w:r>
      <w:r w:rsidRPr="00590A07">
        <w:rPr>
          <w:lang w:val="es-CL"/>
        </w:rPr>
        <w:t>Alta</w:t>
      </w:r>
    </w:p>
    <w:p w14:paraId="3F37BD58" w14:textId="77777777" w:rsidR="008478BF" w:rsidRPr="00590A07" w:rsidRDefault="00000000">
      <w:pPr>
        <w:pStyle w:val="Ttulo3"/>
        <w:rPr>
          <w:lang w:val="es-CL"/>
        </w:rPr>
      </w:pPr>
      <w:bookmarkStart w:id="16" w:name="_Toc242517200"/>
      <w:r w:rsidRPr="00590A07">
        <w:rPr>
          <w:lang w:val="es-CL"/>
        </w:rPr>
        <w:t>Acciones iniciadoras y comportamiento esperado</w:t>
      </w:r>
      <w:bookmarkEnd w:id="16"/>
    </w:p>
    <w:p w14:paraId="5867AE63" w14:textId="77777777" w:rsidR="008478BF" w:rsidRPr="00590A07" w:rsidRDefault="00000000">
      <w:pPr>
        <w:pStyle w:val="Listaconnmeros"/>
        <w:rPr>
          <w:lang w:val="es-CL"/>
        </w:rPr>
      </w:pPr>
      <w:r w:rsidRPr="00590A07">
        <w:rPr>
          <w:lang w:val="es-CL"/>
        </w:rPr>
        <w:t>El usuario ingresa correo y contraseña en la pantalla de inicio de sesión.</w:t>
      </w:r>
    </w:p>
    <w:p w14:paraId="1C99E881" w14:textId="77777777" w:rsidR="008478BF" w:rsidRPr="00590A07" w:rsidRDefault="00000000">
      <w:pPr>
        <w:pStyle w:val="Listaconnmero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valida las credenciales contra la base de datos.</w:t>
      </w:r>
    </w:p>
    <w:p w14:paraId="57795CDA" w14:textId="77777777" w:rsidR="008478BF" w:rsidRPr="00590A07" w:rsidRDefault="00000000">
      <w:pPr>
        <w:pStyle w:val="Listaconnmeros"/>
        <w:rPr>
          <w:lang w:val="es-CL"/>
        </w:rPr>
      </w:pPr>
      <w:r w:rsidRPr="00590A07">
        <w:rPr>
          <w:lang w:val="es-CL"/>
        </w:rPr>
        <w:t>Si las credenciales son válidas, el sistema entrega una sesión basada en JWT y los datos necesarios del perfil.</w:t>
      </w:r>
    </w:p>
    <w:p w14:paraId="65EBF5AE" w14:textId="77777777" w:rsidR="008478BF" w:rsidRPr="00590A07" w:rsidRDefault="00000000">
      <w:pPr>
        <w:pStyle w:val="Listaconnmeros"/>
        <w:rPr>
          <w:lang w:val="es-CL"/>
        </w:rPr>
      </w:pPr>
      <w:r w:rsidRPr="00590A07">
        <w:rPr>
          <w:lang w:val="es-CL"/>
        </w:rPr>
        <w:t>La interfaz habilita las vistas correspondientes al rol.</w:t>
      </w:r>
    </w:p>
    <w:p w14:paraId="283CEFED" w14:textId="77777777" w:rsidR="008478BF" w:rsidRPr="00590A07" w:rsidRDefault="00000000">
      <w:pPr>
        <w:pStyle w:val="Listaconnmeros"/>
        <w:rPr>
          <w:lang w:val="es-CL"/>
        </w:rPr>
      </w:pPr>
      <w:r w:rsidRPr="00590A07">
        <w:rPr>
          <w:lang w:val="es-CL"/>
        </w:rPr>
        <w:t>Ante credenciales inválidas, el sistema rechaza el acceso y muestra un mensaje de error.</w:t>
      </w:r>
    </w:p>
    <w:p w14:paraId="44CD1729" w14:textId="77777777" w:rsidR="008478BF" w:rsidRPr="00590A07" w:rsidRDefault="00000000">
      <w:pPr>
        <w:pStyle w:val="Ttulo3"/>
        <w:rPr>
          <w:lang w:val="es-CL"/>
        </w:rPr>
      </w:pPr>
      <w:bookmarkStart w:id="17" w:name="_Toc242517201"/>
      <w:r w:rsidRPr="00590A07">
        <w:rPr>
          <w:lang w:val="es-CL"/>
        </w:rPr>
        <w:t>Requerimientos funcionales asociados</w:t>
      </w:r>
      <w:bookmarkEnd w:id="17"/>
    </w:p>
    <w:p w14:paraId="0AFE655A" w14:textId="77777777" w:rsidR="008478BF" w:rsidRPr="00590A07" w:rsidRDefault="00000000">
      <w:pPr>
        <w:rPr>
          <w:lang w:val="es-CL"/>
        </w:rPr>
      </w:pPr>
      <w:r w:rsidRPr="00590A07">
        <w:rPr>
          <w:b/>
          <w:lang w:val="es-CL"/>
        </w:rPr>
        <w:t xml:space="preserve">REQ-01: </w:t>
      </w:r>
      <w:r w:rsidRPr="00590A07">
        <w:rPr>
          <w:lang w:val="es-CL"/>
        </w:rPr>
        <w:t>El sistema debe permitir iniciar sesión mediante credenciales registradas.</w:t>
      </w:r>
    </w:p>
    <w:p w14:paraId="5C82DEEC" w14:textId="77777777" w:rsidR="008478BF" w:rsidRPr="00590A07" w:rsidRDefault="00000000">
      <w:pPr>
        <w:rPr>
          <w:lang w:val="es-CL"/>
        </w:rPr>
      </w:pPr>
      <w:r w:rsidRPr="00590A07">
        <w:rPr>
          <w:b/>
          <w:lang w:val="es-CL"/>
        </w:rPr>
        <w:t xml:space="preserve">REQ-02: </w:t>
      </w:r>
      <w:r w:rsidRPr="00590A07">
        <w:rPr>
          <w:lang w:val="es-CL"/>
        </w:rPr>
        <w:t>El sistema debe generar y validar un token JWT para las solicitudes protegidas.</w:t>
      </w:r>
    </w:p>
    <w:p w14:paraId="23AEEA8A" w14:textId="77777777" w:rsidR="008478BF" w:rsidRPr="00590A07" w:rsidRDefault="00000000">
      <w:pPr>
        <w:rPr>
          <w:lang w:val="es-CL"/>
        </w:rPr>
      </w:pPr>
      <w:r w:rsidRPr="00590A07">
        <w:rPr>
          <w:b/>
          <w:lang w:val="es-CL"/>
        </w:rPr>
        <w:t xml:space="preserve">REQ-03: </w:t>
      </w:r>
      <w:r w:rsidRPr="00590A07">
        <w:rPr>
          <w:lang w:val="es-CL"/>
        </w:rPr>
        <w:t xml:space="preserve">El sistema debe restringir </w:t>
      </w:r>
      <w:proofErr w:type="spellStart"/>
      <w:r w:rsidRPr="00590A07">
        <w:rPr>
          <w:lang w:val="es-CL"/>
        </w:rPr>
        <w:t>endpoints</w:t>
      </w:r>
      <w:proofErr w:type="spellEnd"/>
      <w:r w:rsidRPr="00590A07">
        <w:rPr>
          <w:lang w:val="es-CL"/>
        </w:rPr>
        <w:t xml:space="preserve"> y vistas según el rol del usuario.</w:t>
      </w:r>
    </w:p>
    <w:p w14:paraId="08686BB4" w14:textId="77777777" w:rsidR="008478BF" w:rsidRPr="00590A07" w:rsidRDefault="00000000">
      <w:pPr>
        <w:rPr>
          <w:lang w:val="es-CL"/>
        </w:rPr>
      </w:pPr>
      <w:r w:rsidRPr="00590A07">
        <w:rPr>
          <w:b/>
          <w:lang w:val="es-CL"/>
        </w:rPr>
        <w:t xml:space="preserve">REQ-04: </w:t>
      </w:r>
      <w:r w:rsidRPr="00590A07">
        <w:rPr>
          <w:lang w:val="es-CL"/>
        </w:rPr>
        <w:t>El sistema debe permitir cerrar sesión y eliminar la información de sesión almacenada en el cliente.</w:t>
      </w:r>
    </w:p>
    <w:p w14:paraId="28F89B61" w14:textId="77777777" w:rsidR="008478BF" w:rsidRPr="00590A07" w:rsidRDefault="00000000">
      <w:pPr>
        <w:rPr>
          <w:lang w:val="es-CL"/>
        </w:rPr>
      </w:pPr>
      <w:r w:rsidRPr="00590A07">
        <w:rPr>
          <w:b/>
          <w:lang w:val="es-CL"/>
        </w:rPr>
        <w:t xml:space="preserve">REQ-05: </w:t>
      </w:r>
      <w:r w:rsidRPr="00590A07">
        <w:rPr>
          <w:lang w:val="es-CL"/>
        </w:rPr>
        <w:t>El sistema debe impedir el acceso a operaciones no autorizadas y responder con un estado de permiso denegado cuando corresponda.</w:t>
      </w:r>
    </w:p>
    <w:p w14:paraId="646D9A8C" w14:textId="77777777" w:rsidR="008478BF" w:rsidRPr="00590A07" w:rsidRDefault="00000000">
      <w:pPr>
        <w:pStyle w:val="Ttulo2"/>
        <w:rPr>
          <w:lang w:val="es-CL"/>
        </w:rPr>
      </w:pPr>
      <w:bookmarkStart w:id="18" w:name="_Toc242517202"/>
      <w:r w:rsidRPr="00590A07">
        <w:rPr>
          <w:lang w:val="es-CL"/>
        </w:rPr>
        <w:t>7.2. Gestión de usuarios y viviendas</w:t>
      </w:r>
      <w:bookmarkEnd w:id="18"/>
    </w:p>
    <w:p w14:paraId="5BCEE38B" w14:textId="77777777" w:rsidR="008478BF" w:rsidRPr="00590A07" w:rsidRDefault="00000000">
      <w:pPr>
        <w:rPr>
          <w:lang w:val="es-CL"/>
        </w:rPr>
      </w:pPr>
      <w:r w:rsidRPr="00590A07">
        <w:rPr>
          <w:b/>
          <w:lang w:val="es-CL"/>
        </w:rPr>
        <w:t xml:space="preserve">Descripción: </w:t>
      </w:r>
      <w:r w:rsidRPr="00590A07">
        <w:rPr>
          <w:lang w:val="es-CL"/>
        </w:rPr>
        <w:t>Permite al Administrador mantener usuarios, roles, estados de cuenta y asociaciones con viviendas.</w:t>
      </w:r>
    </w:p>
    <w:p w14:paraId="2AFC40E9" w14:textId="77777777" w:rsidR="008478BF" w:rsidRPr="00590A07" w:rsidRDefault="00000000">
      <w:pPr>
        <w:rPr>
          <w:lang w:val="es-CL"/>
        </w:rPr>
      </w:pPr>
      <w:r w:rsidRPr="00590A07">
        <w:rPr>
          <w:b/>
          <w:lang w:val="es-CL"/>
        </w:rPr>
        <w:t xml:space="preserve">Prioridad: </w:t>
      </w:r>
      <w:r w:rsidRPr="00590A07">
        <w:rPr>
          <w:lang w:val="es-CL"/>
        </w:rPr>
        <w:t>Alta</w:t>
      </w:r>
    </w:p>
    <w:p w14:paraId="2A52F653" w14:textId="77777777" w:rsidR="008478BF" w:rsidRPr="00590A07" w:rsidRDefault="00000000">
      <w:pPr>
        <w:pStyle w:val="Ttulo3"/>
        <w:rPr>
          <w:lang w:val="es-CL"/>
        </w:rPr>
      </w:pPr>
      <w:bookmarkStart w:id="19" w:name="_Toc242517203"/>
      <w:r w:rsidRPr="00590A07">
        <w:rPr>
          <w:lang w:val="es-CL"/>
        </w:rPr>
        <w:t>Acciones iniciadoras y comportamiento esperado</w:t>
      </w:r>
      <w:bookmarkEnd w:id="19"/>
    </w:p>
    <w:p w14:paraId="4BC09329" w14:textId="77777777" w:rsidR="008478BF" w:rsidRPr="00590A07" w:rsidRDefault="00000000">
      <w:pPr>
        <w:pStyle w:val="Listaconnmeros"/>
        <w:rPr>
          <w:lang w:val="es-CL"/>
        </w:rPr>
      </w:pPr>
      <w:r w:rsidRPr="00590A07">
        <w:rPr>
          <w:lang w:val="es-CL"/>
        </w:rPr>
        <w:t>El Administrador accede al módulo de usuarios.</w:t>
      </w:r>
    </w:p>
    <w:p w14:paraId="35DA70E6" w14:textId="77777777" w:rsidR="008478BF" w:rsidRPr="00590A07" w:rsidRDefault="00000000">
      <w:pPr>
        <w:pStyle w:val="Listaconnmeros"/>
        <w:rPr>
          <w:lang w:val="es-CL"/>
        </w:rPr>
      </w:pPr>
      <w:r w:rsidRPr="00590A07">
        <w:rPr>
          <w:lang w:val="es-CL"/>
        </w:rPr>
        <w:t>El sistema muestra los usuarios registrados.</w:t>
      </w:r>
    </w:p>
    <w:p w14:paraId="1829FBB4" w14:textId="77777777" w:rsidR="008478BF" w:rsidRPr="00590A07" w:rsidRDefault="00000000">
      <w:pPr>
        <w:pStyle w:val="Listaconnmeros"/>
        <w:rPr>
          <w:lang w:val="es-CL"/>
        </w:rPr>
      </w:pPr>
      <w:r w:rsidRPr="00590A07">
        <w:rPr>
          <w:lang w:val="es-CL"/>
        </w:rPr>
        <w:t>El Administrador puede crear o editar datos permitidos, asignar rol y activar/desactivar cuentas.</w:t>
      </w:r>
    </w:p>
    <w:p w14:paraId="1DA9DB32" w14:textId="77777777" w:rsidR="008478BF" w:rsidRPr="00590A07" w:rsidRDefault="00000000">
      <w:pPr>
        <w:pStyle w:val="Listaconnmeros"/>
        <w:rPr>
          <w:lang w:val="es-CL"/>
        </w:rPr>
      </w:pPr>
      <w:r w:rsidRPr="00590A07">
        <w:rPr>
          <w:lang w:val="es-CL"/>
        </w:rPr>
        <w:t>Los residentes pueden asociarse a una vivienda registrada.</w:t>
      </w:r>
    </w:p>
    <w:p w14:paraId="184AC67D" w14:textId="77777777" w:rsidR="008478BF" w:rsidRPr="00590A07" w:rsidRDefault="00000000">
      <w:pPr>
        <w:pStyle w:val="Listaconnmeros"/>
        <w:rPr>
          <w:lang w:val="es-CL"/>
        </w:rPr>
      </w:pPr>
      <w:r w:rsidRPr="00590A07">
        <w:rPr>
          <w:lang w:val="es-CL"/>
        </w:rPr>
        <w:t>El sistema guarda los cambios y actualiza la información disponible.</w:t>
      </w:r>
    </w:p>
    <w:p w14:paraId="07AD5B2B" w14:textId="77777777" w:rsidR="008478BF" w:rsidRPr="00590A07" w:rsidRDefault="00000000">
      <w:pPr>
        <w:pStyle w:val="Ttulo3"/>
        <w:rPr>
          <w:lang w:val="es-CL"/>
        </w:rPr>
      </w:pPr>
      <w:bookmarkStart w:id="20" w:name="_Toc242517204"/>
      <w:r w:rsidRPr="00590A07">
        <w:rPr>
          <w:lang w:val="es-CL"/>
        </w:rPr>
        <w:t>Requerimientos funcionales asociados</w:t>
      </w:r>
      <w:bookmarkEnd w:id="20"/>
    </w:p>
    <w:p w14:paraId="208F251D" w14:textId="77777777" w:rsidR="008478BF" w:rsidRPr="00590A07" w:rsidRDefault="00000000">
      <w:pPr>
        <w:rPr>
          <w:lang w:val="es-CL"/>
        </w:rPr>
      </w:pPr>
      <w:r w:rsidRPr="00590A07">
        <w:rPr>
          <w:b/>
          <w:lang w:val="es-CL"/>
        </w:rPr>
        <w:t xml:space="preserve">REQ-06: </w:t>
      </w:r>
      <w:r w:rsidRPr="00590A07">
        <w:rPr>
          <w:lang w:val="es-CL"/>
        </w:rPr>
        <w:t>El sistema debe permitir al Administrador consultar usuarios registrados.</w:t>
      </w:r>
    </w:p>
    <w:p w14:paraId="2E8F8E9F" w14:textId="77777777" w:rsidR="008478BF" w:rsidRPr="00590A07" w:rsidRDefault="00000000">
      <w:pPr>
        <w:rPr>
          <w:lang w:val="es-CL"/>
        </w:rPr>
      </w:pPr>
      <w:r w:rsidRPr="00590A07">
        <w:rPr>
          <w:b/>
          <w:lang w:val="es-CL"/>
        </w:rPr>
        <w:t xml:space="preserve">REQ-07: </w:t>
      </w:r>
      <w:r w:rsidRPr="00590A07">
        <w:rPr>
          <w:lang w:val="es-CL"/>
        </w:rPr>
        <w:t>El sistema debe permitir al Administrador crear usuarios.</w:t>
      </w:r>
    </w:p>
    <w:p w14:paraId="545F2F5F" w14:textId="77777777" w:rsidR="008478BF" w:rsidRPr="00590A07" w:rsidRDefault="00000000">
      <w:pPr>
        <w:rPr>
          <w:lang w:val="es-CL"/>
        </w:rPr>
      </w:pPr>
      <w:r w:rsidRPr="00590A07">
        <w:rPr>
          <w:b/>
          <w:lang w:val="es-CL"/>
        </w:rPr>
        <w:t xml:space="preserve">REQ-08: </w:t>
      </w:r>
      <w:r w:rsidRPr="00590A07">
        <w:rPr>
          <w:lang w:val="es-CL"/>
        </w:rPr>
        <w:t>El sistema debe permitir modificar información y rol de un usuario.</w:t>
      </w:r>
    </w:p>
    <w:p w14:paraId="62A91F89" w14:textId="77777777" w:rsidR="008478BF" w:rsidRPr="00590A07" w:rsidRDefault="00000000">
      <w:pPr>
        <w:rPr>
          <w:lang w:val="es-CL"/>
        </w:rPr>
      </w:pPr>
      <w:r w:rsidRPr="00590A07">
        <w:rPr>
          <w:b/>
          <w:lang w:val="es-CL"/>
        </w:rPr>
        <w:t xml:space="preserve">REQ-09: </w:t>
      </w:r>
      <w:r w:rsidRPr="00590A07">
        <w:rPr>
          <w:lang w:val="es-CL"/>
        </w:rPr>
        <w:t>El sistema debe permitir activar o desactivar cuentas.</w:t>
      </w:r>
    </w:p>
    <w:p w14:paraId="0D2BA450" w14:textId="77777777" w:rsidR="008478BF" w:rsidRPr="00590A07" w:rsidRDefault="00000000">
      <w:pPr>
        <w:rPr>
          <w:lang w:val="es-CL"/>
        </w:rPr>
      </w:pPr>
      <w:r w:rsidRPr="00590A07">
        <w:rPr>
          <w:b/>
          <w:lang w:val="es-CL"/>
        </w:rPr>
        <w:t xml:space="preserve">REQ-10: </w:t>
      </w:r>
      <w:r w:rsidRPr="00590A07">
        <w:rPr>
          <w:lang w:val="es-CL"/>
        </w:rPr>
        <w:t>El sistema debe permitir asociar residentes a viviendas y admitir más de un residente por vivienda según el modelo definido.</w:t>
      </w:r>
    </w:p>
    <w:p w14:paraId="5E4B46DC" w14:textId="77777777" w:rsidR="008478BF" w:rsidRPr="00590A07" w:rsidRDefault="00000000">
      <w:pPr>
        <w:pStyle w:val="Ttulo2"/>
        <w:rPr>
          <w:lang w:val="es-CL"/>
        </w:rPr>
      </w:pPr>
      <w:bookmarkStart w:id="21" w:name="_Toc242517205"/>
      <w:r w:rsidRPr="00590A07">
        <w:rPr>
          <w:lang w:val="es-CL"/>
        </w:rPr>
        <w:lastRenderedPageBreak/>
        <w:t>7.3. Invitaciones individuales mediante QR</w:t>
      </w:r>
      <w:bookmarkEnd w:id="21"/>
    </w:p>
    <w:p w14:paraId="08EA4FCD" w14:textId="77777777" w:rsidR="008478BF" w:rsidRPr="00590A07" w:rsidRDefault="00000000">
      <w:pPr>
        <w:rPr>
          <w:lang w:val="es-CL"/>
        </w:rPr>
      </w:pPr>
      <w:r w:rsidRPr="00590A07">
        <w:rPr>
          <w:b/>
          <w:lang w:val="es-CL"/>
        </w:rPr>
        <w:t xml:space="preserve">Descripción: </w:t>
      </w:r>
      <w:r w:rsidRPr="00590A07">
        <w:rPr>
          <w:lang w:val="es-CL"/>
        </w:rPr>
        <w:t>Permite al Residente generar invitaciones temporales para visitantes y obtener un código QR asociado.</w:t>
      </w:r>
    </w:p>
    <w:p w14:paraId="200411D7" w14:textId="77777777" w:rsidR="008478BF" w:rsidRPr="00590A07" w:rsidRDefault="00000000">
      <w:pPr>
        <w:rPr>
          <w:lang w:val="es-CL"/>
        </w:rPr>
      </w:pPr>
      <w:r w:rsidRPr="00590A07">
        <w:rPr>
          <w:b/>
          <w:lang w:val="es-CL"/>
        </w:rPr>
        <w:t xml:space="preserve">Prioridad: </w:t>
      </w:r>
      <w:r w:rsidRPr="00590A07">
        <w:rPr>
          <w:lang w:val="es-CL"/>
        </w:rPr>
        <w:t>Alta</w:t>
      </w:r>
    </w:p>
    <w:p w14:paraId="572D1895" w14:textId="77777777" w:rsidR="008478BF" w:rsidRPr="00590A07" w:rsidRDefault="00000000">
      <w:pPr>
        <w:pStyle w:val="Ttulo3"/>
        <w:rPr>
          <w:lang w:val="es-CL"/>
        </w:rPr>
      </w:pPr>
      <w:bookmarkStart w:id="22" w:name="_Toc242517206"/>
      <w:r w:rsidRPr="00590A07">
        <w:rPr>
          <w:lang w:val="es-CL"/>
        </w:rPr>
        <w:t>Acciones iniciadoras y comportamiento esperado</w:t>
      </w:r>
      <w:bookmarkEnd w:id="22"/>
    </w:p>
    <w:p w14:paraId="7814DDCC" w14:textId="77777777" w:rsidR="008478BF" w:rsidRPr="00590A07" w:rsidRDefault="00000000">
      <w:pPr>
        <w:pStyle w:val="Listaconnmeros"/>
        <w:rPr>
          <w:lang w:val="es-CL"/>
        </w:rPr>
      </w:pPr>
      <w:r w:rsidRPr="00590A07">
        <w:rPr>
          <w:lang w:val="es-CL"/>
        </w:rPr>
        <w:t>El Residente accede al módulo de invitaciones.</w:t>
      </w:r>
    </w:p>
    <w:p w14:paraId="538DDADC" w14:textId="77777777" w:rsidR="008478BF" w:rsidRPr="00590A07" w:rsidRDefault="00000000">
      <w:pPr>
        <w:pStyle w:val="Listaconnmeros"/>
        <w:rPr>
          <w:lang w:val="es-CL"/>
        </w:rPr>
      </w:pPr>
      <w:r w:rsidRPr="00590A07">
        <w:rPr>
          <w:lang w:val="es-CL"/>
        </w:rPr>
        <w:t>Ingresa los datos solicitados del visitante y vigencia.</w:t>
      </w:r>
    </w:p>
    <w:p w14:paraId="04121E97" w14:textId="77777777" w:rsidR="008478BF" w:rsidRPr="00590A07" w:rsidRDefault="00000000">
      <w:pPr>
        <w:pStyle w:val="Listaconnmeros"/>
        <w:rPr>
          <w:lang w:val="es-CL"/>
        </w:rPr>
      </w:pPr>
      <w:r w:rsidRPr="00590A07">
        <w:rPr>
          <w:lang w:val="es-CL"/>
        </w:rPr>
        <w:t>El sistema registra la invitación asociada al residente/vivienda.</w:t>
      </w:r>
    </w:p>
    <w:p w14:paraId="462C3337" w14:textId="77777777" w:rsidR="008478BF" w:rsidRPr="00590A07" w:rsidRDefault="00000000">
      <w:pPr>
        <w:pStyle w:val="Listaconnmeros"/>
        <w:rPr>
          <w:lang w:val="es-CL"/>
        </w:rPr>
      </w:pPr>
      <w:r w:rsidRPr="00590A07">
        <w:rPr>
          <w:lang w:val="es-CL"/>
        </w:rPr>
        <w:t>Se genera un código QR identificador de la invitación.</w:t>
      </w:r>
    </w:p>
    <w:p w14:paraId="28B58CD7" w14:textId="77777777" w:rsidR="008478BF" w:rsidRPr="00590A07" w:rsidRDefault="00000000">
      <w:pPr>
        <w:pStyle w:val="Listaconnmeros"/>
        <w:rPr>
          <w:lang w:val="es-CL"/>
        </w:rPr>
      </w:pPr>
      <w:r w:rsidRPr="00590A07">
        <w:rPr>
          <w:lang w:val="es-CL"/>
        </w:rPr>
        <w:t>El Residente puede consultar sus invitaciones y su estado.</w:t>
      </w:r>
    </w:p>
    <w:p w14:paraId="57E8CEFF" w14:textId="77777777" w:rsidR="008478BF" w:rsidRPr="00590A07" w:rsidRDefault="00000000">
      <w:pPr>
        <w:pStyle w:val="Ttulo3"/>
        <w:rPr>
          <w:lang w:val="es-CL"/>
        </w:rPr>
      </w:pPr>
      <w:bookmarkStart w:id="23" w:name="_Toc242517207"/>
      <w:r w:rsidRPr="00590A07">
        <w:rPr>
          <w:lang w:val="es-CL"/>
        </w:rPr>
        <w:t>Requerimientos funcionales asociados</w:t>
      </w:r>
      <w:bookmarkEnd w:id="23"/>
    </w:p>
    <w:p w14:paraId="195A0400" w14:textId="77777777" w:rsidR="008478BF" w:rsidRPr="00590A07" w:rsidRDefault="00000000">
      <w:pPr>
        <w:rPr>
          <w:lang w:val="es-CL"/>
        </w:rPr>
      </w:pPr>
      <w:r w:rsidRPr="00590A07">
        <w:rPr>
          <w:b/>
          <w:lang w:val="es-CL"/>
        </w:rPr>
        <w:t xml:space="preserve">REQ-11: </w:t>
      </w:r>
      <w:r w:rsidRPr="00590A07">
        <w:rPr>
          <w:lang w:val="es-CL"/>
        </w:rPr>
        <w:t>El sistema debe permitir al Residente crear una invitación individual.</w:t>
      </w:r>
    </w:p>
    <w:p w14:paraId="2D58350A" w14:textId="77777777" w:rsidR="008478BF" w:rsidRPr="00590A07" w:rsidRDefault="00000000">
      <w:pPr>
        <w:rPr>
          <w:lang w:val="es-CL"/>
        </w:rPr>
      </w:pPr>
      <w:r w:rsidRPr="00590A07">
        <w:rPr>
          <w:b/>
          <w:lang w:val="es-CL"/>
        </w:rPr>
        <w:t xml:space="preserve">REQ-12: </w:t>
      </w:r>
      <w:r w:rsidRPr="00590A07">
        <w:rPr>
          <w:lang w:val="es-CL"/>
        </w:rPr>
        <w:t>Cada invitación debe quedar asociada al residente y vivienda correspondientes.</w:t>
      </w:r>
    </w:p>
    <w:p w14:paraId="2BF78D96" w14:textId="77777777" w:rsidR="008478BF" w:rsidRPr="00590A07" w:rsidRDefault="00000000">
      <w:pPr>
        <w:rPr>
          <w:lang w:val="es-CL"/>
        </w:rPr>
      </w:pPr>
      <w:r w:rsidRPr="00590A07">
        <w:rPr>
          <w:b/>
          <w:lang w:val="es-CL"/>
        </w:rPr>
        <w:t xml:space="preserve">REQ-13: </w:t>
      </w:r>
      <w:r w:rsidRPr="00590A07">
        <w:rPr>
          <w:lang w:val="es-CL"/>
        </w:rPr>
        <w:t>El sistema debe generar un código QR asociado a la invitación.</w:t>
      </w:r>
    </w:p>
    <w:p w14:paraId="52FF7BDF" w14:textId="77777777" w:rsidR="008478BF" w:rsidRPr="00590A07" w:rsidRDefault="00000000">
      <w:pPr>
        <w:rPr>
          <w:lang w:val="es-CL"/>
        </w:rPr>
      </w:pPr>
      <w:r w:rsidRPr="00590A07">
        <w:rPr>
          <w:b/>
          <w:lang w:val="es-CL"/>
        </w:rPr>
        <w:t xml:space="preserve">REQ-14: </w:t>
      </w:r>
      <w:r w:rsidRPr="00590A07">
        <w:rPr>
          <w:lang w:val="es-CL"/>
        </w:rPr>
        <w:t>El sistema debe controlar vigencia, estado y usos de la invitación.</w:t>
      </w:r>
    </w:p>
    <w:p w14:paraId="2E4005AF" w14:textId="77777777" w:rsidR="008478BF" w:rsidRPr="00590A07" w:rsidRDefault="00000000">
      <w:pPr>
        <w:rPr>
          <w:lang w:val="es-CL"/>
        </w:rPr>
      </w:pPr>
      <w:r w:rsidRPr="00590A07">
        <w:rPr>
          <w:b/>
          <w:lang w:val="es-CL"/>
        </w:rPr>
        <w:t xml:space="preserve">REQ-15: </w:t>
      </w:r>
      <w:r w:rsidRPr="00590A07">
        <w:rPr>
          <w:lang w:val="es-CL"/>
        </w:rPr>
        <w:t>El sistema debe permitir al Residente consultar sus invitaciones.</w:t>
      </w:r>
    </w:p>
    <w:p w14:paraId="6926E516" w14:textId="77777777" w:rsidR="008478BF" w:rsidRPr="00590A07" w:rsidRDefault="00000000">
      <w:pPr>
        <w:pStyle w:val="Ttulo2"/>
        <w:rPr>
          <w:lang w:val="es-CL"/>
        </w:rPr>
      </w:pPr>
      <w:bookmarkStart w:id="24" w:name="_Toc242517208"/>
      <w:r w:rsidRPr="00590A07">
        <w:rPr>
          <w:lang w:val="es-CL"/>
        </w:rPr>
        <w:t>7.4. Invitaciones para eventos</w:t>
      </w:r>
      <w:bookmarkEnd w:id="24"/>
    </w:p>
    <w:p w14:paraId="142F6705" w14:textId="77777777" w:rsidR="008478BF" w:rsidRPr="00590A07" w:rsidRDefault="00000000">
      <w:pPr>
        <w:rPr>
          <w:lang w:val="es-CL"/>
        </w:rPr>
      </w:pPr>
      <w:r w:rsidRPr="00590A07">
        <w:rPr>
          <w:b/>
          <w:lang w:val="es-CL"/>
        </w:rPr>
        <w:t xml:space="preserve">Descripción: </w:t>
      </w:r>
      <w:r w:rsidRPr="00590A07">
        <w:rPr>
          <w:lang w:val="es-CL"/>
        </w:rPr>
        <w:t>Permite gestionar una invitación destinada a una celebración o actividad con múltiples visitantes.</w:t>
      </w:r>
    </w:p>
    <w:p w14:paraId="798FDF1D" w14:textId="77777777" w:rsidR="008478BF" w:rsidRPr="00590A07" w:rsidRDefault="00000000">
      <w:pPr>
        <w:rPr>
          <w:lang w:val="es-CL"/>
        </w:rPr>
      </w:pPr>
      <w:r w:rsidRPr="00590A07">
        <w:rPr>
          <w:b/>
          <w:lang w:val="es-CL"/>
        </w:rPr>
        <w:t xml:space="preserve">Prioridad: </w:t>
      </w:r>
      <w:r w:rsidRPr="00590A07">
        <w:rPr>
          <w:lang w:val="es-CL"/>
        </w:rPr>
        <w:t>Alta</w:t>
      </w:r>
    </w:p>
    <w:p w14:paraId="1F6F537F" w14:textId="77777777" w:rsidR="008478BF" w:rsidRPr="00590A07" w:rsidRDefault="00000000">
      <w:pPr>
        <w:pStyle w:val="Ttulo3"/>
        <w:rPr>
          <w:lang w:val="es-CL"/>
        </w:rPr>
      </w:pPr>
      <w:bookmarkStart w:id="25" w:name="_Toc242517209"/>
      <w:r w:rsidRPr="00590A07">
        <w:rPr>
          <w:lang w:val="es-CL"/>
        </w:rPr>
        <w:t>Acciones iniciadoras y comportamiento esperado</w:t>
      </w:r>
      <w:bookmarkEnd w:id="25"/>
    </w:p>
    <w:p w14:paraId="0CE301A3" w14:textId="77777777" w:rsidR="008478BF" w:rsidRPr="00590A07" w:rsidRDefault="00000000">
      <w:pPr>
        <w:pStyle w:val="Listaconnmeros"/>
        <w:rPr>
          <w:lang w:val="es-CL"/>
        </w:rPr>
      </w:pPr>
      <w:r w:rsidRPr="00590A07">
        <w:rPr>
          <w:lang w:val="es-CL"/>
        </w:rPr>
        <w:t>El Residente selecciona la creación de una invitación de evento.</w:t>
      </w:r>
    </w:p>
    <w:p w14:paraId="7BC27D2A" w14:textId="77777777" w:rsidR="008478BF" w:rsidRPr="00590A07" w:rsidRDefault="00000000">
      <w:pPr>
        <w:pStyle w:val="Listaconnmeros"/>
        <w:rPr>
          <w:lang w:val="es-CL"/>
        </w:rPr>
      </w:pPr>
      <w:r w:rsidRPr="00590A07">
        <w:rPr>
          <w:lang w:val="es-CL"/>
        </w:rPr>
        <w:t>Registra la información del evento y los invitados o capacidad de uso correspondiente.</w:t>
      </w:r>
    </w:p>
    <w:p w14:paraId="6F48A1E0" w14:textId="77777777" w:rsidR="008478BF" w:rsidRPr="00590A07" w:rsidRDefault="00000000">
      <w:pPr>
        <w:pStyle w:val="Listaconnmeros"/>
        <w:rPr>
          <w:lang w:val="es-CL"/>
        </w:rPr>
      </w:pPr>
      <w:r w:rsidRPr="00590A07">
        <w:rPr>
          <w:lang w:val="es-CL"/>
        </w:rPr>
        <w:t>El sistema genera el QR del evento.</w:t>
      </w:r>
    </w:p>
    <w:p w14:paraId="507704B0" w14:textId="77777777" w:rsidR="008478BF" w:rsidRPr="00590A07" w:rsidRDefault="00000000">
      <w:pPr>
        <w:pStyle w:val="Listaconnmeros"/>
        <w:rPr>
          <w:lang w:val="es-CL"/>
        </w:rPr>
      </w:pPr>
      <w:r w:rsidRPr="00590A07">
        <w:rPr>
          <w:lang w:val="es-CL"/>
        </w:rPr>
        <w:t>Durante el acceso, el Guardia consulta la información asociada y registra progresivamente los ingresos.</w:t>
      </w:r>
    </w:p>
    <w:p w14:paraId="00FBA696" w14:textId="77777777" w:rsidR="008478BF" w:rsidRPr="00590A07" w:rsidRDefault="00000000">
      <w:pPr>
        <w:pStyle w:val="Listaconnmeros"/>
        <w:rPr>
          <w:lang w:val="es-CL"/>
        </w:rPr>
      </w:pPr>
      <w:r w:rsidRPr="00590A07">
        <w:rPr>
          <w:lang w:val="es-CL"/>
        </w:rPr>
        <w:t>El sistema actualiza los usos o invitados pendientes.</w:t>
      </w:r>
    </w:p>
    <w:p w14:paraId="51328961" w14:textId="77777777" w:rsidR="008478BF" w:rsidRPr="00590A07" w:rsidRDefault="00000000">
      <w:pPr>
        <w:pStyle w:val="Ttulo3"/>
        <w:rPr>
          <w:lang w:val="es-CL"/>
        </w:rPr>
      </w:pPr>
      <w:bookmarkStart w:id="26" w:name="_Toc242517210"/>
      <w:r w:rsidRPr="00590A07">
        <w:rPr>
          <w:lang w:val="es-CL"/>
        </w:rPr>
        <w:t>Requerimientos funcionales asociados</w:t>
      </w:r>
      <w:bookmarkEnd w:id="26"/>
    </w:p>
    <w:p w14:paraId="1ACD339F" w14:textId="77777777" w:rsidR="008478BF" w:rsidRPr="00590A07" w:rsidRDefault="00000000">
      <w:pPr>
        <w:rPr>
          <w:lang w:val="es-CL"/>
        </w:rPr>
      </w:pPr>
      <w:r w:rsidRPr="00590A07">
        <w:rPr>
          <w:b/>
          <w:lang w:val="es-CL"/>
        </w:rPr>
        <w:t xml:space="preserve">REQ-16: </w:t>
      </w:r>
      <w:r w:rsidRPr="00590A07">
        <w:rPr>
          <w:lang w:val="es-CL"/>
        </w:rPr>
        <w:t>El sistema debe permitir crear invitaciones de tipo evento.</w:t>
      </w:r>
    </w:p>
    <w:p w14:paraId="4D42107C" w14:textId="77777777" w:rsidR="008478BF" w:rsidRPr="00590A07" w:rsidRDefault="00000000">
      <w:pPr>
        <w:rPr>
          <w:lang w:val="es-CL"/>
        </w:rPr>
      </w:pPr>
      <w:r w:rsidRPr="00590A07">
        <w:rPr>
          <w:b/>
          <w:lang w:val="es-CL"/>
        </w:rPr>
        <w:t xml:space="preserve">REQ-17: </w:t>
      </w:r>
      <w:r w:rsidRPr="00590A07">
        <w:rPr>
          <w:lang w:val="es-CL"/>
        </w:rPr>
        <w:t>Una invitación de evento debe admitir múltiples usos o invitados según su configuración.</w:t>
      </w:r>
    </w:p>
    <w:p w14:paraId="7A7F47F3" w14:textId="77777777" w:rsidR="008478BF" w:rsidRPr="00590A07" w:rsidRDefault="00000000">
      <w:pPr>
        <w:rPr>
          <w:lang w:val="es-CL"/>
        </w:rPr>
      </w:pPr>
      <w:r w:rsidRPr="00590A07">
        <w:rPr>
          <w:b/>
          <w:lang w:val="es-CL"/>
        </w:rPr>
        <w:t xml:space="preserve">REQ-18: </w:t>
      </w:r>
      <w:r w:rsidRPr="00590A07">
        <w:rPr>
          <w:lang w:val="es-CL"/>
        </w:rPr>
        <w:t>El sistema debe mantener el control de los ingresos asociados al evento.</w:t>
      </w:r>
    </w:p>
    <w:p w14:paraId="7FF82C7C" w14:textId="77777777" w:rsidR="008478BF" w:rsidRPr="00590A07" w:rsidRDefault="00000000">
      <w:pPr>
        <w:rPr>
          <w:lang w:val="es-CL"/>
        </w:rPr>
      </w:pPr>
      <w:r w:rsidRPr="00590A07">
        <w:rPr>
          <w:b/>
          <w:lang w:val="es-CL"/>
        </w:rPr>
        <w:t xml:space="preserve">REQ-19: </w:t>
      </w:r>
      <w:r w:rsidRPr="00590A07">
        <w:rPr>
          <w:lang w:val="es-CL"/>
        </w:rPr>
        <w:t>El sistema debe impedir nuevos ingresos cuando la invitación esté expirada, inactiva o alcance su límite permitido.</w:t>
      </w:r>
    </w:p>
    <w:p w14:paraId="6ECF90F2" w14:textId="77777777" w:rsidR="008478BF" w:rsidRPr="00590A07" w:rsidRDefault="00000000">
      <w:pPr>
        <w:pStyle w:val="Ttulo2"/>
        <w:rPr>
          <w:lang w:val="es-CL"/>
        </w:rPr>
      </w:pPr>
      <w:bookmarkStart w:id="27" w:name="_Toc242517211"/>
      <w:r w:rsidRPr="00590A07">
        <w:rPr>
          <w:lang w:val="es-CL"/>
        </w:rPr>
        <w:t>7.5. Validación de códigos QR</w:t>
      </w:r>
      <w:bookmarkEnd w:id="27"/>
    </w:p>
    <w:p w14:paraId="2BF89684" w14:textId="77777777" w:rsidR="008478BF" w:rsidRPr="00590A07" w:rsidRDefault="00000000">
      <w:pPr>
        <w:rPr>
          <w:lang w:val="es-CL"/>
        </w:rPr>
      </w:pPr>
      <w:r w:rsidRPr="00590A07">
        <w:rPr>
          <w:b/>
          <w:lang w:val="es-CL"/>
        </w:rPr>
        <w:t xml:space="preserve">Descripción: </w:t>
      </w:r>
      <w:r w:rsidRPr="00590A07">
        <w:rPr>
          <w:lang w:val="es-CL"/>
        </w:rPr>
        <w:t>Permite al Guardia validar una invitación presentada en el acceso.</w:t>
      </w:r>
    </w:p>
    <w:p w14:paraId="7AB31081" w14:textId="77777777" w:rsidR="008478BF" w:rsidRPr="00590A07" w:rsidRDefault="00000000">
      <w:pPr>
        <w:rPr>
          <w:lang w:val="es-CL"/>
        </w:rPr>
      </w:pPr>
      <w:r w:rsidRPr="00590A07">
        <w:rPr>
          <w:b/>
          <w:lang w:val="es-CL"/>
        </w:rPr>
        <w:t xml:space="preserve">Prioridad: </w:t>
      </w:r>
      <w:r w:rsidRPr="00590A07">
        <w:rPr>
          <w:lang w:val="es-CL"/>
        </w:rPr>
        <w:t>Alta</w:t>
      </w:r>
    </w:p>
    <w:p w14:paraId="428D1ACD" w14:textId="77777777" w:rsidR="008478BF" w:rsidRPr="00590A07" w:rsidRDefault="00000000">
      <w:pPr>
        <w:pStyle w:val="Ttulo3"/>
        <w:rPr>
          <w:lang w:val="es-CL"/>
        </w:rPr>
      </w:pPr>
      <w:bookmarkStart w:id="28" w:name="_Toc242517212"/>
      <w:r w:rsidRPr="00590A07">
        <w:rPr>
          <w:lang w:val="es-CL"/>
        </w:rPr>
        <w:lastRenderedPageBreak/>
        <w:t>Acciones iniciadoras y comportamiento esperado</w:t>
      </w:r>
      <w:bookmarkEnd w:id="28"/>
    </w:p>
    <w:p w14:paraId="3A4A00B7" w14:textId="77777777" w:rsidR="008478BF" w:rsidRPr="00590A07" w:rsidRDefault="00000000">
      <w:pPr>
        <w:pStyle w:val="Listaconnmeros"/>
        <w:rPr>
          <w:lang w:val="es-CL"/>
        </w:rPr>
      </w:pPr>
      <w:r w:rsidRPr="00590A07">
        <w:rPr>
          <w:lang w:val="es-CL"/>
        </w:rPr>
        <w:t>El Guardia accede a la función de escaneo/validación.</w:t>
      </w:r>
    </w:p>
    <w:p w14:paraId="440A48F1" w14:textId="77777777" w:rsidR="008478BF" w:rsidRPr="00590A07" w:rsidRDefault="00000000">
      <w:pPr>
        <w:pStyle w:val="Listaconnmeros"/>
        <w:rPr>
          <w:lang w:val="es-CL"/>
        </w:rPr>
      </w:pPr>
      <w:r w:rsidRPr="00590A07">
        <w:rPr>
          <w:lang w:val="es-CL"/>
        </w:rPr>
        <w:t>El sistema obtiene el código QR.</w:t>
      </w:r>
    </w:p>
    <w:p w14:paraId="599D24EF" w14:textId="77777777" w:rsidR="008478BF" w:rsidRPr="00590A07" w:rsidRDefault="00000000">
      <w:pPr>
        <w:pStyle w:val="Listaconnmero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busca la invitación asociada.</w:t>
      </w:r>
    </w:p>
    <w:p w14:paraId="7C9EC76D" w14:textId="77777777" w:rsidR="008478BF" w:rsidRPr="00590A07" w:rsidRDefault="00000000">
      <w:pPr>
        <w:pStyle w:val="Listaconnmeros"/>
        <w:rPr>
          <w:lang w:val="es-CL"/>
        </w:rPr>
      </w:pPr>
      <w:r w:rsidRPr="00590A07">
        <w:rPr>
          <w:lang w:val="es-CL"/>
        </w:rPr>
        <w:t>Se verifican vigencia, estado y usos disponibles.</w:t>
      </w:r>
    </w:p>
    <w:p w14:paraId="7255A24C" w14:textId="77777777" w:rsidR="008478BF" w:rsidRPr="00590A07" w:rsidRDefault="00000000">
      <w:pPr>
        <w:pStyle w:val="Listaconnmeros"/>
        <w:rPr>
          <w:lang w:val="es-CL"/>
        </w:rPr>
      </w:pPr>
      <w:r w:rsidRPr="00590A07">
        <w:rPr>
          <w:lang w:val="es-CL"/>
        </w:rPr>
        <w:t>El sistema informa autorizado o rechazado y registra el evento cuando corresponda.</w:t>
      </w:r>
    </w:p>
    <w:p w14:paraId="5A4027A2" w14:textId="77777777" w:rsidR="008478BF" w:rsidRPr="00590A07" w:rsidRDefault="00000000">
      <w:pPr>
        <w:pStyle w:val="Ttulo3"/>
        <w:rPr>
          <w:lang w:val="es-CL"/>
        </w:rPr>
      </w:pPr>
      <w:bookmarkStart w:id="29" w:name="_Toc242517213"/>
      <w:r w:rsidRPr="00590A07">
        <w:rPr>
          <w:lang w:val="es-CL"/>
        </w:rPr>
        <w:t>Requerimientos funcionales asociados</w:t>
      </w:r>
      <w:bookmarkEnd w:id="29"/>
    </w:p>
    <w:p w14:paraId="6A3D4C96" w14:textId="77777777" w:rsidR="008478BF" w:rsidRPr="00590A07" w:rsidRDefault="00000000">
      <w:pPr>
        <w:rPr>
          <w:lang w:val="es-CL"/>
        </w:rPr>
      </w:pPr>
      <w:r w:rsidRPr="00590A07">
        <w:rPr>
          <w:b/>
          <w:lang w:val="es-CL"/>
        </w:rPr>
        <w:t xml:space="preserve">REQ-20: </w:t>
      </w:r>
      <w:r w:rsidRPr="00590A07">
        <w:rPr>
          <w:lang w:val="es-CL"/>
        </w:rPr>
        <w:t>El sistema debe permitir validar un código QR contra las invitaciones registradas.</w:t>
      </w:r>
    </w:p>
    <w:p w14:paraId="4CB0156C" w14:textId="77777777" w:rsidR="008478BF" w:rsidRPr="00590A07" w:rsidRDefault="00000000">
      <w:pPr>
        <w:rPr>
          <w:lang w:val="es-CL"/>
        </w:rPr>
      </w:pPr>
      <w:r w:rsidRPr="00590A07">
        <w:rPr>
          <w:b/>
          <w:lang w:val="es-CL"/>
        </w:rPr>
        <w:t xml:space="preserve">REQ-21: </w:t>
      </w:r>
      <w:r w:rsidRPr="00590A07">
        <w:rPr>
          <w:lang w:val="es-CL"/>
        </w:rPr>
        <w:t>El sistema debe rechazar invitaciones inexistentes, inactivas, expiradas o sin usos disponibles.</w:t>
      </w:r>
    </w:p>
    <w:p w14:paraId="1A329E89" w14:textId="77777777" w:rsidR="008478BF" w:rsidRPr="00590A07" w:rsidRDefault="00000000">
      <w:pPr>
        <w:rPr>
          <w:lang w:val="es-CL"/>
        </w:rPr>
      </w:pPr>
      <w:r w:rsidRPr="00590A07">
        <w:rPr>
          <w:b/>
          <w:lang w:val="es-CL"/>
        </w:rPr>
        <w:t xml:space="preserve">REQ-22: </w:t>
      </w:r>
      <w:r w:rsidRPr="00590A07">
        <w:rPr>
          <w:lang w:val="es-CL"/>
        </w:rPr>
        <w:t>El sistema debe actualizar los usos de la invitación después de una validación autorizada.</w:t>
      </w:r>
    </w:p>
    <w:p w14:paraId="22F8C07E" w14:textId="77777777" w:rsidR="008478BF" w:rsidRPr="00590A07" w:rsidRDefault="00000000">
      <w:pPr>
        <w:rPr>
          <w:lang w:val="es-CL"/>
        </w:rPr>
      </w:pPr>
      <w:r w:rsidRPr="00590A07">
        <w:rPr>
          <w:b/>
          <w:lang w:val="es-CL"/>
        </w:rPr>
        <w:t xml:space="preserve">REQ-23: </w:t>
      </w:r>
      <w:r w:rsidRPr="00590A07">
        <w:rPr>
          <w:lang w:val="es-CL"/>
        </w:rPr>
        <w:t>El sistema debe registrar el resultado del acceso asociado a la validación.</w:t>
      </w:r>
    </w:p>
    <w:p w14:paraId="3BFD69A1" w14:textId="77777777" w:rsidR="008478BF" w:rsidRPr="00590A07" w:rsidRDefault="00000000">
      <w:pPr>
        <w:pStyle w:val="Ttulo2"/>
        <w:rPr>
          <w:lang w:val="es-CL"/>
        </w:rPr>
      </w:pPr>
      <w:bookmarkStart w:id="30" w:name="_Toc242517214"/>
      <w:r w:rsidRPr="00590A07">
        <w:rPr>
          <w:lang w:val="es-CL"/>
        </w:rPr>
        <w:t>7.6. Gestión de vehículos</w:t>
      </w:r>
      <w:bookmarkEnd w:id="30"/>
    </w:p>
    <w:p w14:paraId="03CA26C0" w14:textId="77777777" w:rsidR="008478BF" w:rsidRPr="00590A07" w:rsidRDefault="00000000">
      <w:pPr>
        <w:rPr>
          <w:lang w:val="es-CL"/>
        </w:rPr>
      </w:pPr>
      <w:r w:rsidRPr="00590A07">
        <w:rPr>
          <w:b/>
          <w:lang w:val="es-CL"/>
        </w:rPr>
        <w:t xml:space="preserve">Descripción: </w:t>
      </w:r>
      <w:r w:rsidRPr="00590A07">
        <w:rPr>
          <w:lang w:val="es-CL"/>
        </w:rPr>
        <w:t>Permite a residentes registrar y administrar vehículos asociados a su perfil, aplicando las reglas de negocio definidas.</w:t>
      </w:r>
    </w:p>
    <w:p w14:paraId="7D3D3E61" w14:textId="77777777" w:rsidR="008478BF" w:rsidRPr="00590A07" w:rsidRDefault="00000000">
      <w:pPr>
        <w:rPr>
          <w:lang w:val="es-CL"/>
        </w:rPr>
      </w:pPr>
      <w:r w:rsidRPr="00590A07">
        <w:rPr>
          <w:b/>
          <w:lang w:val="es-CL"/>
        </w:rPr>
        <w:t xml:space="preserve">Prioridad: </w:t>
      </w:r>
      <w:r w:rsidRPr="00590A07">
        <w:rPr>
          <w:lang w:val="es-CL"/>
        </w:rPr>
        <w:t>Alta</w:t>
      </w:r>
    </w:p>
    <w:p w14:paraId="318F1D01" w14:textId="77777777" w:rsidR="008478BF" w:rsidRPr="00590A07" w:rsidRDefault="00000000">
      <w:pPr>
        <w:pStyle w:val="Ttulo3"/>
        <w:rPr>
          <w:lang w:val="es-CL"/>
        </w:rPr>
      </w:pPr>
      <w:bookmarkStart w:id="31" w:name="_Toc242517215"/>
      <w:r w:rsidRPr="00590A07">
        <w:rPr>
          <w:lang w:val="es-CL"/>
        </w:rPr>
        <w:t>Acciones iniciadoras y comportamiento esperado</w:t>
      </w:r>
      <w:bookmarkEnd w:id="31"/>
    </w:p>
    <w:p w14:paraId="5A587C50" w14:textId="77777777" w:rsidR="008478BF" w:rsidRPr="00590A07" w:rsidRDefault="00000000">
      <w:pPr>
        <w:pStyle w:val="Listaconnmeros"/>
        <w:rPr>
          <w:lang w:val="es-CL"/>
        </w:rPr>
      </w:pPr>
      <w:r w:rsidRPr="00590A07">
        <w:rPr>
          <w:lang w:val="es-CL"/>
        </w:rPr>
        <w:t>El Residente accede al módulo Vehículos.</w:t>
      </w:r>
    </w:p>
    <w:p w14:paraId="0FA5F7CF" w14:textId="77777777" w:rsidR="008478BF" w:rsidRPr="00590A07" w:rsidRDefault="00000000">
      <w:pPr>
        <w:pStyle w:val="Listaconnmeros"/>
        <w:rPr>
          <w:lang w:val="es-CL"/>
        </w:rPr>
      </w:pPr>
      <w:r w:rsidRPr="00590A07">
        <w:rPr>
          <w:lang w:val="es-CL"/>
        </w:rPr>
        <w:t>El sistema muestra los vehículos asociados al usuario.</w:t>
      </w:r>
    </w:p>
    <w:p w14:paraId="6D208581" w14:textId="77777777" w:rsidR="008478BF" w:rsidRPr="00590A07" w:rsidRDefault="00000000">
      <w:pPr>
        <w:pStyle w:val="Listaconnmeros"/>
        <w:rPr>
          <w:lang w:val="es-CL"/>
        </w:rPr>
      </w:pPr>
      <w:r w:rsidRPr="00590A07">
        <w:rPr>
          <w:lang w:val="es-CL"/>
        </w:rPr>
        <w:t>El Residente registra una patente y los datos requeridos.</w:t>
      </w:r>
    </w:p>
    <w:p w14:paraId="13AEA6BE" w14:textId="77777777" w:rsidR="008478BF" w:rsidRPr="00590A07" w:rsidRDefault="00000000">
      <w:pPr>
        <w:pStyle w:val="Listaconnmero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verifica duplicidad y límite permitido.</w:t>
      </w:r>
    </w:p>
    <w:p w14:paraId="2E3F8AAF" w14:textId="77777777" w:rsidR="008478BF" w:rsidRPr="00590A07" w:rsidRDefault="00000000">
      <w:pPr>
        <w:pStyle w:val="Listaconnmeros"/>
        <w:rPr>
          <w:lang w:val="es-CL"/>
        </w:rPr>
      </w:pPr>
      <w:r w:rsidRPr="00590A07">
        <w:rPr>
          <w:lang w:val="es-CL"/>
        </w:rPr>
        <w:t>El Residente puede eliminar un vehículo propio cuando corresponda.</w:t>
      </w:r>
    </w:p>
    <w:p w14:paraId="56B8363D" w14:textId="77777777" w:rsidR="008478BF" w:rsidRPr="00590A07" w:rsidRDefault="00000000">
      <w:pPr>
        <w:pStyle w:val="Ttulo3"/>
        <w:rPr>
          <w:lang w:val="es-CL"/>
        </w:rPr>
      </w:pPr>
      <w:bookmarkStart w:id="32" w:name="_Toc242517216"/>
      <w:r w:rsidRPr="00590A07">
        <w:rPr>
          <w:lang w:val="es-CL"/>
        </w:rPr>
        <w:t>Requerimientos funcionales asociados</w:t>
      </w:r>
      <w:bookmarkEnd w:id="32"/>
    </w:p>
    <w:p w14:paraId="740593C1" w14:textId="77777777" w:rsidR="008478BF" w:rsidRPr="00590A07" w:rsidRDefault="00000000">
      <w:pPr>
        <w:rPr>
          <w:lang w:val="es-CL"/>
        </w:rPr>
      </w:pPr>
      <w:r w:rsidRPr="00590A07">
        <w:rPr>
          <w:b/>
          <w:lang w:val="es-CL"/>
        </w:rPr>
        <w:t xml:space="preserve">REQ-24: </w:t>
      </w:r>
      <w:r w:rsidRPr="00590A07">
        <w:rPr>
          <w:lang w:val="es-CL"/>
        </w:rPr>
        <w:t>El sistema debe permitir al Residente consultar sus vehículos.</w:t>
      </w:r>
    </w:p>
    <w:p w14:paraId="15024BE7" w14:textId="77777777" w:rsidR="008478BF" w:rsidRPr="00590A07" w:rsidRDefault="00000000">
      <w:pPr>
        <w:rPr>
          <w:lang w:val="es-CL"/>
        </w:rPr>
      </w:pPr>
      <w:r w:rsidRPr="00590A07">
        <w:rPr>
          <w:b/>
          <w:lang w:val="es-CL"/>
        </w:rPr>
        <w:t xml:space="preserve">REQ-25: </w:t>
      </w:r>
      <w:r w:rsidRPr="00590A07">
        <w:rPr>
          <w:lang w:val="es-CL"/>
        </w:rPr>
        <w:t>El sistema debe permitir registrar vehículos asociados al residente.</w:t>
      </w:r>
    </w:p>
    <w:p w14:paraId="142688E7" w14:textId="77777777" w:rsidR="008478BF" w:rsidRPr="00590A07" w:rsidRDefault="00000000">
      <w:pPr>
        <w:rPr>
          <w:lang w:val="es-CL"/>
        </w:rPr>
      </w:pPr>
      <w:r w:rsidRPr="00590A07">
        <w:rPr>
          <w:b/>
          <w:lang w:val="es-CL"/>
        </w:rPr>
        <w:t xml:space="preserve">REQ-26: </w:t>
      </w:r>
      <w:r w:rsidRPr="00590A07">
        <w:rPr>
          <w:lang w:val="es-CL"/>
        </w:rPr>
        <w:t>El sistema debe impedir registrar una patente duplicada.</w:t>
      </w:r>
    </w:p>
    <w:p w14:paraId="255ED14C" w14:textId="77777777" w:rsidR="008478BF" w:rsidRPr="00590A07" w:rsidRDefault="00000000">
      <w:pPr>
        <w:rPr>
          <w:lang w:val="es-CL"/>
        </w:rPr>
      </w:pPr>
      <w:r w:rsidRPr="00590A07">
        <w:rPr>
          <w:b/>
          <w:lang w:val="es-CL"/>
        </w:rPr>
        <w:t xml:space="preserve">REQ-27: </w:t>
      </w:r>
      <w:r w:rsidRPr="00590A07">
        <w:rPr>
          <w:lang w:val="es-CL"/>
        </w:rPr>
        <w:t>El sistema debe limitar a tres los vehículos que el residente puede registrar directamente.</w:t>
      </w:r>
    </w:p>
    <w:p w14:paraId="4190201C" w14:textId="77777777" w:rsidR="008478BF" w:rsidRPr="00590A07" w:rsidRDefault="00000000">
      <w:pPr>
        <w:rPr>
          <w:lang w:val="es-CL"/>
        </w:rPr>
      </w:pPr>
      <w:r w:rsidRPr="00590A07">
        <w:rPr>
          <w:b/>
          <w:lang w:val="es-CL"/>
        </w:rPr>
        <w:t xml:space="preserve">REQ-28: </w:t>
      </w:r>
      <w:r w:rsidRPr="00590A07">
        <w:rPr>
          <w:lang w:val="es-CL"/>
        </w:rPr>
        <w:t>El sistema debe permitir al Residente eliminar vehículos propios.</w:t>
      </w:r>
    </w:p>
    <w:p w14:paraId="512CA14C" w14:textId="77777777" w:rsidR="008478BF" w:rsidRPr="00590A07" w:rsidRDefault="00000000">
      <w:pPr>
        <w:rPr>
          <w:lang w:val="es-CL"/>
        </w:rPr>
      </w:pPr>
      <w:r w:rsidRPr="00590A07">
        <w:rPr>
          <w:b/>
          <w:lang w:val="es-CL"/>
        </w:rPr>
        <w:t xml:space="preserve">REQ-29: </w:t>
      </w:r>
      <w:r w:rsidRPr="00590A07">
        <w:rPr>
          <w:lang w:val="es-CL"/>
        </w:rPr>
        <w:t>El sistema debe impedir que un Residente modifique vehículos pertenecientes a otro usuario.</w:t>
      </w:r>
    </w:p>
    <w:p w14:paraId="3834B342" w14:textId="77777777" w:rsidR="008478BF" w:rsidRPr="00590A07" w:rsidRDefault="00000000">
      <w:pPr>
        <w:pStyle w:val="Ttulo2"/>
        <w:rPr>
          <w:lang w:val="es-CL"/>
        </w:rPr>
      </w:pPr>
      <w:bookmarkStart w:id="33" w:name="_Toc242517217"/>
      <w:r w:rsidRPr="00590A07">
        <w:rPr>
          <w:lang w:val="es-CL"/>
        </w:rPr>
        <w:t>7.7. Validación y reconocimiento de patentes</w:t>
      </w:r>
      <w:bookmarkEnd w:id="33"/>
    </w:p>
    <w:p w14:paraId="58CDABDD" w14:textId="77777777" w:rsidR="008478BF" w:rsidRPr="00590A07" w:rsidRDefault="00000000">
      <w:pPr>
        <w:rPr>
          <w:lang w:val="es-CL"/>
        </w:rPr>
      </w:pPr>
      <w:r w:rsidRPr="00590A07">
        <w:rPr>
          <w:b/>
          <w:lang w:val="es-CL"/>
        </w:rPr>
        <w:t xml:space="preserve">Descripción: </w:t>
      </w:r>
      <w:r w:rsidRPr="00590A07">
        <w:rPr>
          <w:lang w:val="es-CL"/>
        </w:rPr>
        <w:t>Permite validar una patente contra los vehículos registrados y contempla su obtención automática mediante cámara/OCR.</w:t>
      </w:r>
    </w:p>
    <w:p w14:paraId="654722A9" w14:textId="77777777" w:rsidR="008478BF" w:rsidRPr="00590A07" w:rsidRDefault="00000000">
      <w:pPr>
        <w:rPr>
          <w:lang w:val="es-CL"/>
        </w:rPr>
      </w:pPr>
      <w:r w:rsidRPr="00590A07">
        <w:rPr>
          <w:b/>
          <w:lang w:val="es-CL"/>
        </w:rPr>
        <w:t xml:space="preserve">Prioridad: </w:t>
      </w:r>
      <w:r w:rsidRPr="00590A07">
        <w:rPr>
          <w:lang w:val="es-CL"/>
        </w:rPr>
        <w:t>Alta</w:t>
      </w:r>
    </w:p>
    <w:p w14:paraId="7509A461" w14:textId="77777777" w:rsidR="008478BF" w:rsidRPr="00590A07" w:rsidRDefault="00000000">
      <w:pPr>
        <w:pStyle w:val="Ttulo3"/>
        <w:rPr>
          <w:lang w:val="es-CL"/>
        </w:rPr>
      </w:pPr>
      <w:bookmarkStart w:id="34" w:name="_Toc242517218"/>
      <w:r w:rsidRPr="00590A07">
        <w:rPr>
          <w:lang w:val="es-CL"/>
        </w:rPr>
        <w:t>Acciones iniciadoras y comportamiento esperado</w:t>
      </w:r>
      <w:bookmarkEnd w:id="34"/>
    </w:p>
    <w:p w14:paraId="0DF4082A" w14:textId="77777777" w:rsidR="008478BF" w:rsidRDefault="00000000">
      <w:pPr>
        <w:pStyle w:val="Listaconnmeros"/>
      </w:pPr>
      <w:r>
        <w:t xml:space="preserve">El Guardia o </w:t>
      </w:r>
      <w:proofErr w:type="spellStart"/>
      <w:r>
        <w:t>componente</w:t>
      </w:r>
      <w:proofErr w:type="spellEnd"/>
      <w:r>
        <w:t xml:space="preserve"> </w:t>
      </w:r>
      <w:proofErr w:type="spellStart"/>
      <w:r>
        <w:t>autorizado</w:t>
      </w:r>
      <w:proofErr w:type="spellEnd"/>
      <w:r>
        <w:t xml:space="preserve"> </w:t>
      </w:r>
      <w:proofErr w:type="spellStart"/>
      <w:r>
        <w:t>proporciona</w:t>
      </w:r>
      <w:proofErr w:type="spellEnd"/>
      <w:r>
        <w:t xml:space="preserve"> </w:t>
      </w:r>
      <w:proofErr w:type="spellStart"/>
      <w:r>
        <w:t>una</w:t>
      </w:r>
      <w:proofErr w:type="spellEnd"/>
      <w:r>
        <w:t xml:space="preserve"> </w:t>
      </w:r>
      <w:proofErr w:type="spellStart"/>
      <w:r>
        <w:t>patente</w:t>
      </w:r>
      <w:proofErr w:type="spellEnd"/>
      <w:r>
        <w:t>.</w:t>
      </w:r>
    </w:p>
    <w:p w14:paraId="65E9EE86" w14:textId="77777777" w:rsidR="008478BF" w:rsidRPr="00590A07" w:rsidRDefault="00000000">
      <w:pPr>
        <w:pStyle w:val="Listaconnmero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normaliza y consulta la patente en la base de datos.</w:t>
      </w:r>
    </w:p>
    <w:p w14:paraId="5A707E84" w14:textId="77777777" w:rsidR="008478BF" w:rsidRDefault="00000000">
      <w:pPr>
        <w:pStyle w:val="Listaconnmeros"/>
      </w:pPr>
      <w:r>
        <w:lastRenderedPageBreak/>
        <w:t xml:space="preserve">El </w:t>
      </w:r>
      <w:proofErr w:type="spellStart"/>
      <w:r>
        <w:t>sistema</w:t>
      </w:r>
      <w:proofErr w:type="spellEnd"/>
      <w:r>
        <w:t xml:space="preserve"> </w:t>
      </w:r>
      <w:proofErr w:type="spellStart"/>
      <w:r>
        <w:t>determina</w:t>
      </w:r>
      <w:proofErr w:type="spellEnd"/>
      <w:r>
        <w:t xml:space="preserve"> </w:t>
      </w:r>
      <w:proofErr w:type="spellStart"/>
      <w:r>
        <w:t>si</w:t>
      </w:r>
      <w:proofErr w:type="spellEnd"/>
      <w:r>
        <w:t xml:space="preserve"> </w:t>
      </w:r>
      <w:proofErr w:type="spellStart"/>
      <w:r>
        <w:t>corresponde</w:t>
      </w:r>
      <w:proofErr w:type="spellEnd"/>
      <w:r>
        <w:t xml:space="preserve"> a un </w:t>
      </w:r>
      <w:proofErr w:type="spellStart"/>
      <w:r>
        <w:t>vehículo</w:t>
      </w:r>
      <w:proofErr w:type="spellEnd"/>
      <w:r>
        <w:t xml:space="preserve"> </w:t>
      </w:r>
      <w:proofErr w:type="spellStart"/>
      <w:r>
        <w:t>registrado</w:t>
      </w:r>
      <w:proofErr w:type="spellEnd"/>
      <w:r>
        <w:t>/</w:t>
      </w:r>
      <w:proofErr w:type="spellStart"/>
      <w:r>
        <w:t>autorizado</w:t>
      </w:r>
      <w:proofErr w:type="spellEnd"/>
      <w:r>
        <w:t>.</w:t>
      </w:r>
    </w:p>
    <w:p w14:paraId="28B2871D" w14:textId="77777777" w:rsidR="008478BF" w:rsidRPr="00590A07" w:rsidRDefault="00000000">
      <w:pPr>
        <w:pStyle w:val="Listaconnmeros"/>
        <w:rPr>
          <w:lang w:val="es-CL"/>
        </w:rPr>
      </w:pPr>
      <w:r w:rsidRPr="00590A07">
        <w:rPr>
          <w:lang w:val="es-CL"/>
        </w:rPr>
        <w:t>En la etapa OCR, una cámara capturará la imagen y el componente de reconocimiento extraerá el texto de la patente.</w:t>
      </w:r>
    </w:p>
    <w:p w14:paraId="63F6325C" w14:textId="77777777" w:rsidR="008478BF" w:rsidRPr="00590A07" w:rsidRDefault="00000000">
      <w:pPr>
        <w:pStyle w:val="Listaconnmeros"/>
        <w:rPr>
          <w:lang w:val="es-CL"/>
        </w:rPr>
      </w:pPr>
      <w:r w:rsidRPr="00590A07">
        <w:rPr>
          <w:lang w:val="es-CL"/>
        </w:rPr>
        <w:t>El resultado será utilizado por el mismo servicio de validación.</w:t>
      </w:r>
    </w:p>
    <w:p w14:paraId="76F6D08E" w14:textId="77777777" w:rsidR="008478BF" w:rsidRPr="00590A07" w:rsidRDefault="00000000">
      <w:pPr>
        <w:pStyle w:val="Ttulo3"/>
        <w:rPr>
          <w:lang w:val="es-CL"/>
        </w:rPr>
      </w:pPr>
      <w:bookmarkStart w:id="35" w:name="_Toc242517219"/>
      <w:r w:rsidRPr="00590A07">
        <w:rPr>
          <w:lang w:val="es-CL"/>
        </w:rPr>
        <w:t>Requerimientos funcionales asociados</w:t>
      </w:r>
      <w:bookmarkEnd w:id="35"/>
    </w:p>
    <w:p w14:paraId="75ABCF52" w14:textId="77777777" w:rsidR="008478BF" w:rsidRPr="00590A07" w:rsidRDefault="00000000">
      <w:pPr>
        <w:rPr>
          <w:lang w:val="es-CL"/>
        </w:rPr>
      </w:pPr>
      <w:r w:rsidRPr="00590A07">
        <w:rPr>
          <w:b/>
          <w:lang w:val="es-CL"/>
        </w:rPr>
        <w:t xml:space="preserve">REQ-30: </w:t>
      </w:r>
      <w:r w:rsidRPr="00590A07">
        <w:rPr>
          <w:lang w:val="es-CL"/>
        </w:rPr>
        <w:t>El sistema debe permitir validar manualmente una patente registrada.</w:t>
      </w:r>
    </w:p>
    <w:p w14:paraId="5B3D60D1" w14:textId="77777777" w:rsidR="008478BF" w:rsidRPr="00590A07" w:rsidRDefault="00000000">
      <w:pPr>
        <w:rPr>
          <w:lang w:val="es-CL"/>
        </w:rPr>
      </w:pPr>
      <w:r w:rsidRPr="00590A07">
        <w:rPr>
          <w:b/>
          <w:lang w:val="es-CL"/>
        </w:rPr>
        <w:t xml:space="preserve">REQ-31: </w:t>
      </w:r>
      <w:r w:rsidRPr="00590A07">
        <w:rPr>
          <w:lang w:val="es-CL"/>
        </w:rPr>
        <w:t>El sistema debe informar si la patente consultada se encuentra autorizada.</w:t>
      </w:r>
    </w:p>
    <w:p w14:paraId="5CB81EA5" w14:textId="77777777" w:rsidR="008478BF" w:rsidRPr="00590A07" w:rsidRDefault="00000000">
      <w:pPr>
        <w:rPr>
          <w:lang w:val="es-CL"/>
        </w:rPr>
      </w:pPr>
      <w:r w:rsidRPr="00590A07">
        <w:rPr>
          <w:b/>
          <w:lang w:val="es-CL"/>
        </w:rPr>
        <w:t xml:space="preserve">REQ-32: </w:t>
      </w:r>
      <w:r w:rsidRPr="00590A07">
        <w:rPr>
          <w:lang w:val="es-CL"/>
        </w:rPr>
        <w:t>El sistema deberá admitir como entrada futura una patente obtenida mediante OCR.</w:t>
      </w:r>
    </w:p>
    <w:p w14:paraId="1E7C8F4A" w14:textId="77777777" w:rsidR="008478BF" w:rsidRPr="00590A07" w:rsidRDefault="00000000">
      <w:pPr>
        <w:rPr>
          <w:lang w:val="es-CL"/>
        </w:rPr>
      </w:pPr>
      <w:r w:rsidRPr="00590A07">
        <w:rPr>
          <w:b/>
          <w:lang w:val="es-CL"/>
        </w:rPr>
        <w:t xml:space="preserve">REQ-33: </w:t>
      </w:r>
      <w:r w:rsidRPr="00590A07">
        <w:rPr>
          <w:lang w:val="es-CL"/>
        </w:rPr>
        <w:t>Si el reconocimiento automático no obtiene una patente válida, el sistema deberá permitir una alternativa de validación manual.</w:t>
      </w:r>
    </w:p>
    <w:p w14:paraId="2B91BA37" w14:textId="77777777" w:rsidR="008478BF" w:rsidRPr="00590A07" w:rsidRDefault="00000000">
      <w:pPr>
        <w:pStyle w:val="Ttulo2"/>
        <w:rPr>
          <w:lang w:val="es-CL"/>
        </w:rPr>
      </w:pPr>
      <w:bookmarkStart w:id="36" w:name="_Toc242517220"/>
      <w:r w:rsidRPr="00590A07">
        <w:rPr>
          <w:lang w:val="es-CL"/>
        </w:rPr>
        <w:t xml:space="preserve">7.8. </w:t>
      </w:r>
      <w:proofErr w:type="spellStart"/>
      <w:r w:rsidRPr="00590A07">
        <w:rPr>
          <w:lang w:val="es-CL"/>
        </w:rPr>
        <w:t>Dashboard</w:t>
      </w:r>
      <w:proofErr w:type="spellEnd"/>
      <w:r w:rsidRPr="00590A07">
        <w:rPr>
          <w:lang w:val="es-CL"/>
        </w:rPr>
        <w:t>, historial y eventos de acceso</w:t>
      </w:r>
      <w:bookmarkEnd w:id="36"/>
    </w:p>
    <w:p w14:paraId="10A18987" w14:textId="77777777" w:rsidR="008478BF" w:rsidRPr="00590A07" w:rsidRDefault="00000000">
      <w:pPr>
        <w:rPr>
          <w:lang w:val="es-CL"/>
        </w:rPr>
      </w:pPr>
      <w:r w:rsidRPr="00590A07">
        <w:rPr>
          <w:b/>
          <w:lang w:val="es-CL"/>
        </w:rPr>
        <w:t xml:space="preserve">Descripción: </w:t>
      </w:r>
      <w:r w:rsidRPr="00590A07">
        <w:rPr>
          <w:lang w:val="es-CL"/>
        </w:rPr>
        <w:t>Permite visualizar información operacional y mantener trazabilidad de los accesos procesados por CAP.</w:t>
      </w:r>
    </w:p>
    <w:p w14:paraId="2025C6B4" w14:textId="77777777" w:rsidR="008478BF" w:rsidRPr="00590A07" w:rsidRDefault="00000000">
      <w:pPr>
        <w:rPr>
          <w:lang w:val="es-CL"/>
        </w:rPr>
      </w:pPr>
      <w:r w:rsidRPr="00590A07">
        <w:rPr>
          <w:b/>
          <w:lang w:val="es-CL"/>
        </w:rPr>
        <w:t xml:space="preserve">Prioridad: </w:t>
      </w:r>
      <w:r w:rsidRPr="00590A07">
        <w:rPr>
          <w:lang w:val="es-CL"/>
        </w:rPr>
        <w:t>Alta</w:t>
      </w:r>
    </w:p>
    <w:p w14:paraId="6444A5E1" w14:textId="77777777" w:rsidR="008478BF" w:rsidRPr="00590A07" w:rsidRDefault="00000000">
      <w:pPr>
        <w:pStyle w:val="Ttulo3"/>
        <w:rPr>
          <w:lang w:val="es-CL"/>
        </w:rPr>
      </w:pPr>
      <w:bookmarkStart w:id="37" w:name="_Toc242517221"/>
      <w:r w:rsidRPr="00590A07">
        <w:rPr>
          <w:lang w:val="es-CL"/>
        </w:rPr>
        <w:t>Acciones iniciadoras y comportamiento esperado</w:t>
      </w:r>
      <w:bookmarkEnd w:id="37"/>
    </w:p>
    <w:p w14:paraId="389C954F" w14:textId="77777777" w:rsidR="008478BF" w:rsidRPr="00590A07" w:rsidRDefault="00000000">
      <w:pPr>
        <w:pStyle w:val="Listaconnmeros"/>
        <w:rPr>
          <w:lang w:val="es-CL"/>
        </w:rPr>
      </w:pPr>
      <w:r w:rsidRPr="00590A07">
        <w:rPr>
          <w:lang w:val="es-CL"/>
        </w:rPr>
        <w:t xml:space="preserve">El usuario autorizado accede al </w:t>
      </w:r>
      <w:proofErr w:type="spellStart"/>
      <w:r w:rsidRPr="00590A07">
        <w:rPr>
          <w:lang w:val="es-CL"/>
        </w:rPr>
        <w:t>dashboard</w:t>
      </w:r>
      <w:proofErr w:type="spellEnd"/>
      <w:r w:rsidRPr="00590A07">
        <w:rPr>
          <w:lang w:val="es-CL"/>
        </w:rPr>
        <w:t>.</w:t>
      </w:r>
    </w:p>
    <w:p w14:paraId="6A18D91B" w14:textId="77777777" w:rsidR="008478BF" w:rsidRPr="00590A07" w:rsidRDefault="00000000">
      <w:pPr>
        <w:pStyle w:val="Listaconnmero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obtiene métricas y eventos disponibles según el rol.</w:t>
      </w:r>
    </w:p>
    <w:p w14:paraId="564DBFBE" w14:textId="77777777" w:rsidR="008478BF" w:rsidRPr="00590A07" w:rsidRDefault="00000000">
      <w:pPr>
        <w:pStyle w:val="Listaconnmeros"/>
        <w:rPr>
          <w:lang w:val="es-CL"/>
        </w:rPr>
      </w:pPr>
      <w:r w:rsidRPr="00590A07">
        <w:rPr>
          <w:lang w:val="es-CL"/>
        </w:rPr>
        <w:t>La interfaz muestra información resumida y registros de acceso.</w:t>
      </w:r>
    </w:p>
    <w:p w14:paraId="7FC1BB2E" w14:textId="77777777" w:rsidR="008478BF" w:rsidRPr="00590A07" w:rsidRDefault="00000000">
      <w:pPr>
        <w:pStyle w:val="Listaconnmeros"/>
        <w:rPr>
          <w:lang w:val="es-CL"/>
        </w:rPr>
      </w:pPr>
      <w:r w:rsidRPr="00590A07">
        <w:rPr>
          <w:lang w:val="es-CL"/>
        </w:rPr>
        <w:t>El usuario puede consultar el historial disponible.</w:t>
      </w:r>
    </w:p>
    <w:p w14:paraId="4636C7C6" w14:textId="77777777" w:rsidR="008478BF" w:rsidRPr="00590A07" w:rsidRDefault="00000000">
      <w:pPr>
        <w:pStyle w:val="Listaconnmeros"/>
        <w:rPr>
          <w:lang w:val="es-CL"/>
        </w:rPr>
      </w:pPr>
      <w:r w:rsidRPr="00590A07">
        <w:rPr>
          <w:lang w:val="es-CL"/>
        </w:rPr>
        <w:t>Los nuevos eventos se almacenan con sus datos de contexto y resultado.</w:t>
      </w:r>
    </w:p>
    <w:p w14:paraId="3E9ADEB5" w14:textId="77777777" w:rsidR="008478BF" w:rsidRPr="00590A07" w:rsidRDefault="00000000">
      <w:pPr>
        <w:pStyle w:val="Ttulo3"/>
        <w:rPr>
          <w:lang w:val="es-CL"/>
        </w:rPr>
      </w:pPr>
      <w:bookmarkStart w:id="38" w:name="_Toc242517222"/>
      <w:r w:rsidRPr="00590A07">
        <w:rPr>
          <w:lang w:val="es-CL"/>
        </w:rPr>
        <w:t>Requerimientos funcionales asociados</w:t>
      </w:r>
      <w:bookmarkEnd w:id="38"/>
    </w:p>
    <w:p w14:paraId="565E8F2F" w14:textId="77777777" w:rsidR="008478BF" w:rsidRPr="00590A07" w:rsidRDefault="00000000">
      <w:pPr>
        <w:rPr>
          <w:lang w:val="es-CL"/>
        </w:rPr>
      </w:pPr>
      <w:r w:rsidRPr="00590A07">
        <w:rPr>
          <w:b/>
          <w:lang w:val="es-CL"/>
        </w:rPr>
        <w:t xml:space="preserve">REQ-34: </w:t>
      </w:r>
      <w:r w:rsidRPr="00590A07">
        <w:rPr>
          <w:lang w:val="es-CL"/>
        </w:rPr>
        <w:t xml:space="preserve">El sistema debe disponer de un </w:t>
      </w:r>
      <w:proofErr w:type="spellStart"/>
      <w:r w:rsidRPr="00590A07">
        <w:rPr>
          <w:lang w:val="es-CL"/>
        </w:rPr>
        <w:t>dashboard</w:t>
      </w:r>
      <w:proofErr w:type="spellEnd"/>
      <w:r w:rsidRPr="00590A07">
        <w:rPr>
          <w:lang w:val="es-CL"/>
        </w:rPr>
        <w:t xml:space="preserve"> con información relevante para el rol autorizado.</w:t>
      </w:r>
    </w:p>
    <w:p w14:paraId="04A7D838" w14:textId="77777777" w:rsidR="008478BF" w:rsidRPr="00590A07" w:rsidRDefault="00000000">
      <w:pPr>
        <w:rPr>
          <w:lang w:val="es-CL"/>
        </w:rPr>
      </w:pPr>
      <w:r w:rsidRPr="00590A07">
        <w:rPr>
          <w:b/>
          <w:lang w:val="es-CL"/>
        </w:rPr>
        <w:t xml:space="preserve">REQ-35: </w:t>
      </w:r>
      <w:r w:rsidRPr="00590A07">
        <w:rPr>
          <w:lang w:val="es-CL"/>
        </w:rPr>
        <w:t>El sistema debe registrar eventos de acceso autorizados y rechazados cuando corresponda.</w:t>
      </w:r>
    </w:p>
    <w:p w14:paraId="361E7D2A" w14:textId="77777777" w:rsidR="008478BF" w:rsidRPr="00590A07" w:rsidRDefault="00000000">
      <w:pPr>
        <w:rPr>
          <w:lang w:val="es-CL"/>
        </w:rPr>
      </w:pPr>
      <w:r w:rsidRPr="00590A07">
        <w:rPr>
          <w:b/>
          <w:lang w:val="es-CL"/>
        </w:rPr>
        <w:t xml:space="preserve">REQ-36: </w:t>
      </w:r>
      <w:r w:rsidRPr="00590A07">
        <w:rPr>
          <w:lang w:val="es-CL"/>
        </w:rPr>
        <w:t>Los eventos deben mantener fecha/hora, tipo de acceso, método de validación y resultado cuando esos datos estén disponibles.</w:t>
      </w:r>
    </w:p>
    <w:p w14:paraId="4AB47D2A" w14:textId="77777777" w:rsidR="008478BF" w:rsidRPr="00590A07" w:rsidRDefault="00000000">
      <w:pPr>
        <w:rPr>
          <w:lang w:val="es-CL"/>
        </w:rPr>
      </w:pPr>
      <w:r w:rsidRPr="00590A07">
        <w:rPr>
          <w:b/>
          <w:lang w:val="es-CL"/>
        </w:rPr>
        <w:t xml:space="preserve">REQ-37: </w:t>
      </w:r>
      <w:r w:rsidRPr="00590A07">
        <w:rPr>
          <w:lang w:val="es-CL"/>
        </w:rPr>
        <w:t>El sistema debe permitir consultar el historial de eventos según los permisos del usuario.</w:t>
      </w:r>
    </w:p>
    <w:p w14:paraId="093283FC" w14:textId="77777777" w:rsidR="008478BF" w:rsidRPr="00590A07" w:rsidRDefault="00000000">
      <w:pPr>
        <w:rPr>
          <w:lang w:val="es-CL"/>
        </w:rPr>
      </w:pPr>
      <w:r w:rsidRPr="00590A07">
        <w:rPr>
          <w:b/>
          <w:lang w:val="es-CL"/>
        </w:rPr>
        <w:t xml:space="preserve">REQ-38: </w:t>
      </w:r>
      <w:r w:rsidRPr="00590A07">
        <w:rPr>
          <w:lang w:val="es-CL"/>
        </w:rPr>
        <w:t>El sistema debe permitir asociar evidencias fotográficas a eventos cuando la funcionalidad esté habilitada.</w:t>
      </w:r>
    </w:p>
    <w:p w14:paraId="71FE1836" w14:textId="77777777" w:rsidR="008478BF" w:rsidRPr="00590A07" w:rsidRDefault="00000000">
      <w:pPr>
        <w:pStyle w:val="Ttulo2"/>
        <w:rPr>
          <w:lang w:val="es-CL"/>
        </w:rPr>
      </w:pPr>
      <w:bookmarkStart w:id="39" w:name="_Toc242517223"/>
      <w:r w:rsidRPr="00590A07">
        <w:rPr>
          <w:lang w:val="es-CL"/>
        </w:rPr>
        <w:t>7.9. Integración con ESP32 y accesos físicos</w:t>
      </w:r>
      <w:bookmarkEnd w:id="39"/>
    </w:p>
    <w:p w14:paraId="3BF3BC44" w14:textId="77777777" w:rsidR="008478BF" w:rsidRPr="00590A07" w:rsidRDefault="00000000">
      <w:pPr>
        <w:rPr>
          <w:lang w:val="es-CL"/>
        </w:rPr>
      </w:pPr>
      <w:r w:rsidRPr="00590A07">
        <w:rPr>
          <w:b/>
          <w:lang w:val="es-CL"/>
        </w:rPr>
        <w:t xml:space="preserve">Descripción: </w:t>
      </w:r>
      <w:r w:rsidRPr="00590A07">
        <w:rPr>
          <w:lang w:val="es-CL"/>
        </w:rPr>
        <w:t>Permite que una autorización determinada por CAP sea enviada a un ESP32 para representar físicamente la apertura de un acceso.</w:t>
      </w:r>
    </w:p>
    <w:p w14:paraId="108A3EDE" w14:textId="77777777" w:rsidR="008478BF" w:rsidRPr="00590A07" w:rsidRDefault="00000000">
      <w:pPr>
        <w:rPr>
          <w:lang w:val="es-CL"/>
        </w:rPr>
      </w:pPr>
      <w:r w:rsidRPr="00590A07">
        <w:rPr>
          <w:b/>
          <w:lang w:val="es-CL"/>
        </w:rPr>
        <w:t xml:space="preserve">Prioridad: </w:t>
      </w:r>
      <w:r w:rsidRPr="00590A07">
        <w:rPr>
          <w:lang w:val="es-CL"/>
        </w:rPr>
        <w:t>Media / Pendiente de integración final</w:t>
      </w:r>
    </w:p>
    <w:p w14:paraId="229A8D09" w14:textId="77777777" w:rsidR="008478BF" w:rsidRDefault="00000000">
      <w:pPr>
        <w:pStyle w:val="Ttulo3"/>
      </w:pPr>
      <w:bookmarkStart w:id="40" w:name="_Toc242517224"/>
      <w:r>
        <w:t xml:space="preserve">Acciones </w:t>
      </w:r>
      <w:proofErr w:type="spellStart"/>
      <w:r>
        <w:t>iniciadoras</w:t>
      </w:r>
      <w:proofErr w:type="spellEnd"/>
      <w:r>
        <w:t xml:space="preserve"> y </w:t>
      </w:r>
      <w:proofErr w:type="spellStart"/>
      <w:r>
        <w:t>comportamiento</w:t>
      </w:r>
      <w:proofErr w:type="spellEnd"/>
      <w:r>
        <w:t xml:space="preserve"> </w:t>
      </w:r>
      <w:proofErr w:type="spellStart"/>
      <w:r>
        <w:t>esperado</w:t>
      </w:r>
      <w:bookmarkEnd w:id="40"/>
      <w:proofErr w:type="spellEnd"/>
    </w:p>
    <w:p w14:paraId="1E216990" w14:textId="77777777" w:rsidR="008478BF" w:rsidRPr="00590A07" w:rsidRDefault="00000000">
      <w:pPr>
        <w:pStyle w:val="Listaconnmeros"/>
        <w:rPr>
          <w:lang w:val="es-CL"/>
        </w:rPr>
      </w:pPr>
      <w:r w:rsidRPr="00590A07">
        <w:rPr>
          <w:lang w:val="es-CL"/>
        </w:rPr>
        <w:t>CAP procesa una validación de QR o patente.</w:t>
      </w:r>
    </w:p>
    <w:p w14:paraId="02DB843F" w14:textId="77777777" w:rsidR="008478BF" w:rsidRPr="00590A07" w:rsidRDefault="00000000">
      <w:pPr>
        <w:pStyle w:val="Listaconnmero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determina si el acceso está autorizado.</w:t>
      </w:r>
    </w:p>
    <w:p w14:paraId="3A6D0A94" w14:textId="77777777" w:rsidR="008478BF" w:rsidRPr="00590A07" w:rsidRDefault="00000000">
      <w:pPr>
        <w:pStyle w:val="Listaconnmeros"/>
        <w:rPr>
          <w:lang w:val="es-CL"/>
        </w:rPr>
      </w:pPr>
      <w:r w:rsidRPr="00590A07">
        <w:rPr>
          <w:lang w:val="es-CL"/>
        </w:rPr>
        <w:t xml:space="preserve">Si corresponde, el </w:t>
      </w:r>
      <w:proofErr w:type="spellStart"/>
      <w:r w:rsidRPr="00590A07">
        <w:rPr>
          <w:lang w:val="es-CL"/>
        </w:rPr>
        <w:t>backend</w:t>
      </w:r>
      <w:proofErr w:type="spellEnd"/>
      <w:r w:rsidRPr="00590A07">
        <w:rPr>
          <w:lang w:val="es-CL"/>
        </w:rPr>
        <w:t xml:space="preserve"> envía una instrucción al ESP32.</w:t>
      </w:r>
    </w:p>
    <w:p w14:paraId="043B9142" w14:textId="77777777" w:rsidR="008478BF" w:rsidRPr="00590A07" w:rsidRDefault="00000000">
      <w:pPr>
        <w:pStyle w:val="Listaconnmeros"/>
        <w:rPr>
          <w:lang w:val="es-CL"/>
        </w:rPr>
      </w:pPr>
      <w:r w:rsidRPr="00590A07">
        <w:rPr>
          <w:lang w:val="es-CL"/>
        </w:rPr>
        <w:t>El ESP32 acciona el componente físico definido para la maqueta.</w:t>
      </w:r>
    </w:p>
    <w:p w14:paraId="7C405203" w14:textId="77777777" w:rsidR="008478BF" w:rsidRPr="00590A07" w:rsidRDefault="00000000">
      <w:pPr>
        <w:pStyle w:val="Listaconnmeros"/>
        <w:rPr>
          <w:lang w:val="es-CL"/>
        </w:rPr>
      </w:pPr>
      <w:r w:rsidRPr="00590A07">
        <w:rPr>
          <w:lang w:val="es-CL"/>
        </w:rPr>
        <w:lastRenderedPageBreak/>
        <w:t xml:space="preserve">La lógica de autorización permanece en el </w:t>
      </w:r>
      <w:proofErr w:type="spellStart"/>
      <w:r w:rsidRPr="00590A07">
        <w:rPr>
          <w:lang w:val="es-CL"/>
        </w:rPr>
        <w:t>backend</w:t>
      </w:r>
      <w:proofErr w:type="spellEnd"/>
      <w:r w:rsidRPr="00590A07">
        <w:rPr>
          <w:lang w:val="es-CL"/>
        </w:rPr>
        <w:t xml:space="preserve"> y no en el microcontrolador.</w:t>
      </w:r>
    </w:p>
    <w:p w14:paraId="4A973067" w14:textId="77777777" w:rsidR="008478BF" w:rsidRPr="00590A07" w:rsidRDefault="00000000">
      <w:pPr>
        <w:pStyle w:val="Ttulo3"/>
        <w:rPr>
          <w:lang w:val="es-CL"/>
        </w:rPr>
      </w:pPr>
      <w:bookmarkStart w:id="41" w:name="_Toc242517225"/>
      <w:r w:rsidRPr="00590A07">
        <w:rPr>
          <w:lang w:val="es-CL"/>
        </w:rPr>
        <w:t>Requerimientos funcionales asociados</w:t>
      </w:r>
      <w:bookmarkEnd w:id="41"/>
    </w:p>
    <w:p w14:paraId="2528CE3D" w14:textId="77777777" w:rsidR="008478BF" w:rsidRPr="00590A07" w:rsidRDefault="00000000">
      <w:pPr>
        <w:rPr>
          <w:lang w:val="es-CL"/>
        </w:rPr>
      </w:pPr>
      <w:r w:rsidRPr="00590A07">
        <w:rPr>
          <w:b/>
          <w:lang w:val="es-CL"/>
        </w:rPr>
        <w:t xml:space="preserve">REQ-39: </w:t>
      </w:r>
      <w:r w:rsidRPr="00590A07">
        <w:rPr>
          <w:lang w:val="es-CL"/>
        </w:rPr>
        <w:t xml:space="preserve">El </w:t>
      </w:r>
      <w:proofErr w:type="spellStart"/>
      <w:r w:rsidRPr="00590A07">
        <w:rPr>
          <w:lang w:val="es-CL"/>
        </w:rPr>
        <w:t>backend</w:t>
      </w:r>
      <w:proofErr w:type="spellEnd"/>
      <w:r w:rsidRPr="00590A07">
        <w:rPr>
          <w:lang w:val="es-CL"/>
        </w:rPr>
        <w:t xml:space="preserve"> deberá disponer de un mecanismo para enviar una instrucción de apertura al ESP32.</w:t>
      </w:r>
    </w:p>
    <w:p w14:paraId="297CC670" w14:textId="77777777" w:rsidR="008478BF" w:rsidRPr="00590A07" w:rsidRDefault="00000000">
      <w:pPr>
        <w:rPr>
          <w:lang w:val="es-CL"/>
        </w:rPr>
      </w:pPr>
      <w:r w:rsidRPr="00590A07">
        <w:rPr>
          <w:b/>
          <w:lang w:val="es-CL"/>
        </w:rPr>
        <w:t xml:space="preserve">REQ-40: </w:t>
      </w:r>
      <w:r w:rsidRPr="00590A07">
        <w:rPr>
          <w:lang w:val="es-CL"/>
        </w:rPr>
        <w:t>El ESP32 solo deberá ejecutar una apertura cuando reciba una instrucción válida del sistema.</w:t>
      </w:r>
    </w:p>
    <w:p w14:paraId="32D58D15" w14:textId="77777777" w:rsidR="008478BF" w:rsidRPr="00590A07" w:rsidRDefault="00000000">
      <w:pPr>
        <w:rPr>
          <w:lang w:val="es-CL"/>
        </w:rPr>
      </w:pPr>
      <w:r w:rsidRPr="00590A07">
        <w:rPr>
          <w:b/>
          <w:lang w:val="es-CL"/>
        </w:rPr>
        <w:t xml:space="preserve">REQ-41: </w:t>
      </w:r>
      <w:r w:rsidRPr="00590A07">
        <w:rPr>
          <w:lang w:val="es-CL"/>
        </w:rPr>
        <w:t>La integración deberá distinguir el acceso vehicular del acceso peatonal cuando corresponda.</w:t>
      </w:r>
    </w:p>
    <w:p w14:paraId="459222AA" w14:textId="77777777" w:rsidR="008478BF" w:rsidRPr="00590A07" w:rsidRDefault="00000000">
      <w:pPr>
        <w:rPr>
          <w:lang w:val="es-CL"/>
        </w:rPr>
      </w:pPr>
      <w:r w:rsidRPr="00590A07">
        <w:rPr>
          <w:b/>
          <w:lang w:val="es-CL"/>
        </w:rPr>
        <w:t xml:space="preserve">REQ-42: </w:t>
      </w:r>
      <w:r w:rsidRPr="00590A07">
        <w:rPr>
          <w:lang w:val="es-CL"/>
        </w:rPr>
        <w:t>La ejecución física deberá poder representarse mediante servomotores en la maqueta del proyecto.</w:t>
      </w:r>
    </w:p>
    <w:p w14:paraId="1248AAE7" w14:textId="77777777" w:rsidR="008478BF" w:rsidRPr="00590A07" w:rsidRDefault="00000000">
      <w:pPr>
        <w:pStyle w:val="Ttulo1"/>
        <w:rPr>
          <w:lang w:val="es-CL"/>
        </w:rPr>
      </w:pPr>
      <w:bookmarkStart w:id="42" w:name="_Toc242517226"/>
      <w:r w:rsidRPr="00590A07">
        <w:rPr>
          <w:lang w:val="es-CL"/>
        </w:rPr>
        <w:t>8. Reglas de negocio</w:t>
      </w:r>
      <w:bookmarkEnd w:id="42"/>
    </w:p>
    <w:p w14:paraId="08D11CEA" w14:textId="77777777" w:rsidR="008478BF" w:rsidRPr="00590A07" w:rsidRDefault="00000000">
      <w:pPr>
        <w:rPr>
          <w:lang w:val="es-CL"/>
        </w:rPr>
      </w:pPr>
      <w:r w:rsidRPr="00590A07">
        <w:rPr>
          <w:lang w:val="es-CL"/>
        </w:rPr>
        <w:t>1. Todo usuario que acceda a funciones protegidas debe encontrarse autenticado.</w:t>
      </w:r>
    </w:p>
    <w:p w14:paraId="594EEAF0" w14:textId="77777777" w:rsidR="008478BF" w:rsidRPr="00590A07" w:rsidRDefault="00000000">
      <w:pPr>
        <w:rPr>
          <w:lang w:val="es-CL"/>
        </w:rPr>
      </w:pPr>
      <w:r w:rsidRPr="00590A07">
        <w:rPr>
          <w:lang w:val="es-CL"/>
        </w:rPr>
        <w:t>2. Cada usuario posee un rol principal: ADMIN, GUARDIA o RESIDENTE.</w:t>
      </w:r>
    </w:p>
    <w:p w14:paraId="4397E04A" w14:textId="77777777" w:rsidR="008478BF" w:rsidRPr="00590A07" w:rsidRDefault="00000000">
      <w:pPr>
        <w:rPr>
          <w:lang w:val="es-CL"/>
        </w:rPr>
      </w:pPr>
      <w:r w:rsidRPr="00590A07">
        <w:rPr>
          <w:lang w:val="es-CL"/>
        </w:rPr>
        <w:t>3. Un residente debe estar asociado a una vivienda para utilizar las funciones dependientes de dicha relación.</w:t>
      </w:r>
    </w:p>
    <w:p w14:paraId="34844E53" w14:textId="77777777" w:rsidR="008478BF" w:rsidRPr="00590A07" w:rsidRDefault="00000000">
      <w:pPr>
        <w:rPr>
          <w:lang w:val="es-CL"/>
        </w:rPr>
      </w:pPr>
      <w:r w:rsidRPr="00590A07">
        <w:rPr>
          <w:lang w:val="es-CL"/>
        </w:rPr>
        <w:t>4. Una vivienda puede tener asociados múltiples residentes.</w:t>
      </w:r>
    </w:p>
    <w:p w14:paraId="52BD9F04" w14:textId="77777777" w:rsidR="008478BF" w:rsidRPr="00590A07" w:rsidRDefault="00000000">
      <w:pPr>
        <w:rPr>
          <w:lang w:val="es-CL"/>
        </w:rPr>
      </w:pPr>
      <w:r w:rsidRPr="00590A07">
        <w:rPr>
          <w:lang w:val="es-CL"/>
        </w:rPr>
        <w:t>5. Una patente no puede encontrarse registrada más de una vez.</w:t>
      </w:r>
    </w:p>
    <w:p w14:paraId="4F8A46A0" w14:textId="77777777" w:rsidR="008478BF" w:rsidRPr="00590A07" w:rsidRDefault="00000000">
      <w:pPr>
        <w:rPr>
          <w:lang w:val="es-CL"/>
        </w:rPr>
      </w:pPr>
      <w:r w:rsidRPr="00590A07">
        <w:rPr>
          <w:lang w:val="es-CL"/>
        </w:rPr>
        <w:t>6. Cada residente puede registrar directamente un máximo de tres vehículos.</w:t>
      </w:r>
    </w:p>
    <w:p w14:paraId="06C450BB" w14:textId="77777777" w:rsidR="008478BF" w:rsidRPr="00590A07" w:rsidRDefault="00000000">
      <w:pPr>
        <w:rPr>
          <w:lang w:val="es-CL"/>
        </w:rPr>
      </w:pPr>
      <w:r w:rsidRPr="00590A07">
        <w:rPr>
          <w:lang w:val="es-CL"/>
        </w:rPr>
        <w:t>7. Las invitaciones deben respetar su vigencia, estado y cantidad máxima de usos.</w:t>
      </w:r>
    </w:p>
    <w:p w14:paraId="3459B8ED" w14:textId="77777777" w:rsidR="008478BF" w:rsidRPr="00590A07" w:rsidRDefault="00000000">
      <w:pPr>
        <w:rPr>
          <w:lang w:val="es-CL"/>
        </w:rPr>
      </w:pPr>
      <w:r w:rsidRPr="00590A07">
        <w:rPr>
          <w:lang w:val="es-CL"/>
        </w:rPr>
        <w:t>8. Una invitación expirada, inactiva o sin usos disponibles no debe autorizar un acceso.</w:t>
      </w:r>
    </w:p>
    <w:p w14:paraId="71182F44" w14:textId="77777777" w:rsidR="008478BF" w:rsidRPr="00590A07" w:rsidRDefault="00000000">
      <w:pPr>
        <w:rPr>
          <w:lang w:val="es-CL"/>
        </w:rPr>
      </w:pPr>
      <w:r w:rsidRPr="00590A07">
        <w:rPr>
          <w:lang w:val="es-CL"/>
        </w:rPr>
        <w:t>9. Las invitaciones de eventos pueden admitir múltiples visitantes/usos según su configuración.</w:t>
      </w:r>
    </w:p>
    <w:p w14:paraId="47DA355F" w14:textId="77777777" w:rsidR="008478BF" w:rsidRPr="00590A07" w:rsidRDefault="00000000">
      <w:pPr>
        <w:rPr>
          <w:lang w:val="es-CL"/>
        </w:rPr>
      </w:pPr>
      <w:r w:rsidRPr="00590A07">
        <w:rPr>
          <w:lang w:val="es-CL"/>
        </w:rPr>
        <w:t>10. La autorización de un vehículo se determina mediante la información registrada en CAP; el ESP32 no decide la autorización.</w:t>
      </w:r>
    </w:p>
    <w:p w14:paraId="193E461F" w14:textId="77777777" w:rsidR="008478BF" w:rsidRPr="00590A07" w:rsidRDefault="00000000">
      <w:pPr>
        <w:rPr>
          <w:lang w:val="es-CL"/>
        </w:rPr>
      </w:pPr>
      <w:r w:rsidRPr="00590A07">
        <w:rPr>
          <w:lang w:val="es-CL"/>
        </w:rPr>
        <w:t>11. Los eventos de acceso deben conservar la información necesaria para permitir trazabilidad.</w:t>
      </w:r>
    </w:p>
    <w:p w14:paraId="0514C71E" w14:textId="77777777" w:rsidR="008478BF" w:rsidRDefault="00000000">
      <w:pPr>
        <w:rPr>
          <w:lang w:val="es-CL"/>
        </w:rPr>
      </w:pPr>
      <w:r w:rsidRPr="00590A07">
        <w:rPr>
          <w:lang w:val="es-CL"/>
        </w:rPr>
        <w:t>12. Las funciones administrativas de usuarios y viviendas deben estar restringidas al rol Administrador.</w:t>
      </w:r>
    </w:p>
    <w:p w14:paraId="5AE99167" w14:textId="77777777" w:rsidR="003A4225" w:rsidRDefault="003A4225">
      <w:pPr>
        <w:rPr>
          <w:lang w:val="es-CL"/>
        </w:rPr>
      </w:pPr>
    </w:p>
    <w:p w14:paraId="5B653987" w14:textId="77777777" w:rsidR="003A4225" w:rsidRDefault="003A4225">
      <w:pPr>
        <w:rPr>
          <w:lang w:val="es-CL"/>
        </w:rPr>
      </w:pPr>
    </w:p>
    <w:p w14:paraId="2BC5EF95" w14:textId="77777777" w:rsidR="003A4225" w:rsidRPr="00590A07" w:rsidRDefault="003A4225">
      <w:pPr>
        <w:rPr>
          <w:lang w:val="es-CL"/>
        </w:rPr>
      </w:pPr>
    </w:p>
    <w:p w14:paraId="092771B0" w14:textId="77777777" w:rsidR="008478BF" w:rsidRPr="00590A07" w:rsidRDefault="00000000">
      <w:pPr>
        <w:pStyle w:val="Ttulo1"/>
        <w:rPr>
          <w:lang w:val="es-CL"/>
        </w:rPr>
      </w:pPr>
      <w:bookmarkStart w:id="43" w:name="_Toc242517227"/>
      <w:r w:rsidRPr="00590A07">
        <w:rPr>
          <w:lang w:val="es-CL"/>
        </w:rPr>
        <w:lastRenderedPageBreak/>
        <w:t>9. Requerimientos de interfaces externas</w:t>
      </w:r>
      <w:bookmarkEnd w:id="43"/>
    </w:p>
    <w:p w14:paraId="494131B9" w14:textId="77777777" w:rsidR="008478BF" w:rsidRPr="00590A07" w:rsidRDefault="00000000">
      <w:pPr>
        <w:pStyle w:val="Ttulo2"/>
        <w:rPr>
          <w:lang w:val="es-CL"/>
        </w:rPr>
      </w:pPr>
      <w:bookmarkStart w:id="44" w:name="_Toc242517228"/>
      <w:r w:rsidRPr="00590A07">
        <w:rPr>
          <w:lang w:val="es-CL"/>
        </w:rPr>
        <w:t>9.1. Interfaces de usuario</w:t>
      </w:r>
      <w:bookmarkEnd w:id="44"/>
    </w:p>
    <w:p w14:paraId="651D564E" w14:textId="77777777" w:rsidR="008478BF" w:rsidRPr="00590A07" w:rsidRDefault="00000000">
      <w:pPr>
        <w:rPr>
          <w:lang w:val="es-CL"/>
        </w:rPr>
      </w:pPr>
      <w:r w:rsidRPr="00590A07">
        <w:rPr>
          <w:lang w:val="es-CL"/>
        </w:rPr>
        <w:t xml:space="preserve">CAP dispone de una interfaz web desarrollada con </w:t>
      </w:r>
      <w:proofErr w:type="spellStart"/>
      <w:r w:rsidRPr="00590A07">
        <w:rPr>
          <w:lang w:val="es-CL"/>
        </w:rPr>
        <w:t>React</w:t>
      </w:r>
      <w:proofErr w:type="spellEnd"/>
      <w:r w:rsidRPr="00590A07">
        <w:rPr>
          <w:lang w:val="es-CL"/>
        </w:rPr>
        <w:t xml:space="preserve"> y Vite. La navegación y opciones disponibles cambian según el rol autenticado. Se consideran como vistas principales: inicio de sesión, </w:t>
      </w:r>
      <w:proofErr w:type="spellStart"/>
      <w:r w:rsidRPr="00590A07">
        <w:rPr>
          <w:lang w:val="es-CL"/>
        </w:rPr>
        <w:t>dashboard</w:t>
      </w:r>
      <w:proofErr w:type="spellEnd"/>
      <w:r w:rsidRPr="00590A07">
        <w:rPr>
          <w:lang w:val="es-CL"/>
        </w:rPr>
        <w:t>, invitaciones QR, escáner/validación, vehículos, validación de patente y módulos administrativos.</w:t>
      </w:r>
    </w:p>
    <w:p w14:paraId="3184CED8" w14:textId="77777777" w:rsidR="008478BF" w:rsidRPr="00590A07" w:rsidRDefault="00000000">
      <w:pPr>
        <w:pStyle w:val="Listaconvietas"/>
        <w:rPr>
          <w:lang w:val="es-CL"/>
        </w:rPr>
      </w:pPr>
      <w:r w:rsidRPr="00590A07">
        <w:rPr>
          <w:lang w:val="es-CL"/>
        </w:rPr>
        <w:t>Pantalla de inicio de sesión con correo/usuario y contraseña.</w:t>
      </w:r>
    </w:p>
    <w:p w14:paraId="4F000C82" w14:textId="77777777" w:rsidR="008478BF" w:rsidRPr="00590A07" w:rsidRDefault="00000000">
      <w:pPr>
        <w:pStyle w:val="Listaconvietas"/>
        <w:rPr>
          <w:lang w:val="es-CL"/>
        </w:rPr>
      </w:pPr>
      <w:r w:rsidRPr="00590A07">
        <w:rPr>
          <w:lang w:val="es-CL"/>
        </w:rPr>
        <w:t>Menú de navegación condicionado por rol.</w:t>
      </w:r>
    </w:p>
    <w:p w14:paraId="4FECC179" w14:textId="77777777" w:rsidR="008478BF" w:rsidRPr="00590A07" w:rsidRDefault="00000000">
      <w:pPr>
        <w:pStyle w:val="Listaconvietas"/>
        <w:rPr>
          <w:lang w:val="es-CL"/>
        </w:rPr>
      </w:pPr>
      <w:r w:rsidRPr="00590A07">
        <w:rPr>
          <w:lang w:val="es-CL"/>
        </w:rPr>
        <w:t>Formularios de creación de invitaciones y vehículos.</w:t>
      </w:r>
    </w:p>
    <w:p w14:paraId="48C72E86" w14:textId="77777777" w:rsidR="008478BF" w:rsidRDefault="00000000">
      <w:pPr>
        <w:pStyle w:val="Listaconvietas"/>
      </w:pPr>
      <w:proofErr w:type="spellStart"/>
      <w:r>
        <w:t>Visualización</w:t>
      </w:r>
      <w:proofErr w:type="spellEnd"/>
      <w:r>
        <w:t xml:space="preserve"> de QR </w:t>
      </w:r>
      <w:proofErr w:type="spellStart"/>
      <w:r>
        <w:t>generado</w:t>
      </w:r>
      <w:proofErr w:type="spellEnd"/>
      <w:r>
        <w:t>.</w:t>
      </w:r>
    </w:p>
    <w:p w14:paraId="1C50B647" w14:textId="77777777" w:rsidR="008478BF" w:rsidRPr="00590A07" w:rsidRDefault="00000000">
      <w:pPr>
        <w:pStyle w:val="Listaconvietas"/>
        <w:rPr>
          <w:lang w:val="es-CL"/>
        </w:rPr>
      </w:pPr>
      <w:r w:rsidRPr="00590A07">
        <w:rPr>
          <w:lang w:val="es-CL"/>
        </w:rPr>
        <w:t>Vista de validación/escaneo de QR.</w:t>
      </w:r>
    </w:p>
    <w:p w14:paraId="5F6D9556" w14:textId="77777777" w:rsidR="008478BF" w:rsidRDefault="00000000">
      <w:pPr>
        <w:pStyle w:val="Listaconvietas"/>
      </w:pPr>
      <w:r>
        <w:t xml:space="preserve">Dashboard e </w:t>
      </w:r>
      <w:proofErr w:type="spellStart"/>
      <w:r>
        <w:t>historial</w:t>
      </w:r>
      <w:proofErr w:type="spellEnd"/>
      <w:r>
        <w:t xml:space="preserve"> de </w:t>
      </w:r>
      <w:proofErr w:type="spellStart"/>
      <w:r>
        <w:t>accesos</w:t>
      </w:r>
      <w:proofErr w:type="spellEnd"/>
      <w:r>
        <w:t>.</w:t>
      </w:r>
    </w:p>
    <w:p w14:paraId="0A06F264" w14:textId="77777777" w:rsidR="008478BF" w:rsidRPr="00590A07" w:rsidRDefault="00000000">
      <w:pPr>
        <w:pStyle w:val="Listaconvietas"/>
        <w:rPr>
          <w:lang w:val="es-CL"/>
        </w:rPr>
      </w:pPr>
      <w:r w:rsidRPr="00590A07">
        <w:rPr>
          <w:lang w:val="es-CL"/>
        </w:rPr>
        <w:t>Panel administrativo para usuarios y viviendas.</w:t>
      </w:r>
    </w:p>
    <w:p w14:paraId="478D9A41" w14:textId="77777777" w:rsidR="008478BF" w:rsidRPr="00590A07" w:rsidRDefault="00000000">
      <w:pPr>
        <w:pStyle w:val="Listaconvietas"/>
        <w:rPr>
          <w:lang w:val="es-CL"/>
        </w:rPr>
      </w:pPr>
      <w:r w:rsidRPr="00590A07">
        <w:rPr>
          <w:lang w:val="es-CL"/>
        </w:rPr>
        <w:t>Mensajes de éxito, error y permisos insuficientes.</w:t>
      </w:r>
    </w:p>
    <w:p w14:paraId="1E6384BC" w14:textId="77777777" w:rsidR="008478BF" w:rsidRPr="00590A07" w:rsidRDefault="00000000">
      <w:pPr>
        <w:pStyle w:val="Ttulo2"/>
        <w:rPr>
          <w:lang w:val="es-CL"/>
        </w:rPr>
      </w:pPr>
      <w:bookmarkStart w:id="45" w:name="_Toc242517229"/>
      <w:r w:rsidRPr="00590A07">
        <w:rPr>
          <w:lang w:val="es-CL"/>
        </w:rPr>
        <w:t>9.2. Interfaces de hardware</w:t>
      </w:r>
      <w:bookmarkEnd w:id="45"/>
    </w:p>
    <w:p w14:paraId="6AE7E0F5" w14:textId="77777777" w:rsidR="008478BF" w:rsidRPr="00590A07" w:rsidRDefault="00000000">
      <w:pPr>
        <w:rPr>
          <w:lang w:val="es-CL"/>
        </w:rPr>
      </w:pPr>
      <w:r w:rsidRPr="00590A07">
        <w:rPr>
          <w:lang w:val="es-CL"/>
        </w:rPr>
        <w:t>La plataforma web utiliza equipos cliente con navegador. Como integración física del proyecto se contemplan una cámara para captura de patentes y un ESP32 conectado a servomotores que representan la barrera vehicular y el acceso peatonal.</w:t>
      </w:r>
    </w:p>
    <w:tbl>
      <w:tblPr>
        <w:tblStyle w:val="Tablaconcuadrcula"/>
        <w:tblW w:w="0" w:type="auto"/>
        <w:jc w:val="center"/>
        <w:tblLook w:val="04A0" w:firstRow="1" w:lastRow="0" w:firstColumn="1" w:lastColumn="0" w:noHBand="0" w:noVBand="1"/>
      </w:tblPr>
      <w:tblGrid>
        <w:gridCol w:w="4811"/>
        <w:gridCol w:w="4811"/>
      </w:tblGrid>
      <w:tr w:rsidR="008478BF" w14:paraId="22D5F1E6" w14:textId="77777777">
        <w:trPr>
          <w:jc w:val="center"/>
        </w:trPr>
        <w:tc>
          <w:tcPr>
            <w:tcW w:w="4816" w:type="dxa"/>
            <w:shd w:val="clear" w:color="auto" w:fill="D9EAF7"/>
          </w:tcPr>
          <w:p w14:paraId="5CAE0DD7" w14:textId="77777777" w:rsidR="008478BF" w:rsidRDefault="00000000">
            <w:proofErr w:type="spellStart"/>
            <w:r>
              <w:rPr>
                <w:b/>
              </w:rPr>
              <w:t>Dispositivo</w:t>
            </w:r>
            <w:proofErr w:type="spellEnd"/>
          </w:p>
        </w:tc>
        <w:tc>
          <w:tcPr>
            <w:tcW w:w="4816" w:type="dxa"/>
            <w:shd w:val="clear" w:color="auto" w:fill="D9EAF7"/>
          </w:tcPr>
          <w:p w14:paraId="1C55CE3E" w14:textId="77777777" w:rsidR="008478BF" w:rsidRDefault="00000000">
            <w:r>
              <w:rPr>
                <w:b/>
              </w:rPr>
              <w:t xml:space="preserve">Uso </w:t>
            </w:r>
            <w:proofErr w:type="spellStart"/>
            <w:r>
              <w:rPr>
                <w:b/>
              </w:rPr>
              <w:t>previsto</w:t>
            </w:r>
            <w:proofErr w:type="spellEnd"/>
          </w:p>
        </w:tc>
      </w:tr>
      <w:tr w:rsidR="008478BF" w:rsidRPr="00590A07" w14:paraId="71EB6080" w14:textId="77777777">
        <w:trPr>
          <w:jc w:val="center"/>
        </w:trPr>
        <w:tc>
          <w:tcPr>
            <w:tcW w:w="4816" w:type="dxa"/>
            <w:vAlign w:val="center"/>
          </w:tcPr>
          <w:p w14:paraId="04ADC213" w14:textId="77777777" w:rsidR="008478BF" w:rsidRPr="00590A07" w:rsidRDefault="00000000">
            <w:pPr>
              <w:rPr>
                <w:lang w:val="es-CL"/>
              </w:rPr>
            </w:pPr>
            <w:r w:rsidRPr="00590A07">
              <w:rPr>
                <w:lang w:val="es-CL"/>
              </w:rPr>
              <w:t>PC / Laptop / dispositivo con navegador</w:t>
            </w:r>
          </w:p>
        </w:tc>
        <w:tc>
          <w:tcPr>
            <w:tcW w:w="4816" w:type="dxa"/>
            <w:vAlign w:val="center"/>
          </w:tcPr>
          <w:p w14:paraId="18FB0B40" w14:textId="77777777" w:rsidR="008478BF" w:rsidRPr="00590A07" w:rsidRDefault="00000000">
            <w:pPr>
              <w:rPr>
                <w:lang w:val="es-CL"/>
              </w:rPr>
            </w:pPr>
            <w:r w:rsidRPr="00590A07">
              <w:rPr>
                <w:lang w:val="es-CL"/>
              </w:rPr>
              <w:t>Acceso a la aplicación web.</w:t>
            </w:r>
          </w:p>
        </w:tc>
      </w:tr>
      <w:tr w:rsidR="008478BF" w:rsidRPr="00590A07" w14:paraId="4851F9B1" w14:textId="77777777">
        <w:trPr>
          <w:jc w:val="center"/>
        </w:trPr>
        <w:tc>
          <w:tcPr>
            <w:tcW w:w="4816" w:type="dxa"/>
            <w:vAlign w:val="center"/>
          </w:tcPr>
          <w:p w14:paraId="6DE20EED" w14:textId="77777777" w:rsidR="008478BF" w:rsidRDefault="00000000">
            <w:r>
              <w:t>Cámara</w:t>
            </w:r>
          </w:p>
        </w:tc>
        <w:tc>
          <w:tcPr>
            <w:tcW w:w="4816" w:type="dxa"/>
            <w:vAlign w:val="center"/>
          </w:tcPr>
          <w:p w14:paraId="146380D4" w14:textId="77777777" w:rsidR="008478BF" w:rsidRPr="00590A07" w:rsidRDefault="00000000">
            <w:pPr>
              <w:rPr>
                <w:lang w:val="es-CL"/>
              </w:rPr>
            </w:pPr>
            <w:r w:rsidRPr="00590A07">
              <w:rPr>
                <w:lang w:val="es-CL"/>
              </w:rPr>
              <w:t>Captura de imagen para reconocimiento de patente (OCR).</w:t>
            </w:r>
          </w:p>
        </w:tc>
      </w:tr>
      <w:tr w:rsidR="008478BF" w:rsidRPr="00590A07" w14:paraId="3688894E" w14:textId="77777777">
        <w:trPr>
          <w:jc w:val="center"/>
        </w:trPr>
        <w:tc>
          <w:tcPr>
            <w:tcW w:w="4816" w:type="dxa"/>
            <w:vAlign w:val="center"/>
          </w:tcPr>
          <w:p w14:paraId="0BE4C961" w14:textId="77777777" w:rsidR="008478BF" w:rsidRDefault="00000000">
            <w:r>
              <w:t>ESP32</w:t>
            </w:r>
          </w:p>
        </w:tc>
        <w:tc>
          <w:tcPr>
            <w:tcW w:w="4816" w:type="dxa"/>
            <w:vAlign w:val="center"/>
          </w:tcPr>
          <w:p w14:paraId="630E4C0D" w14:textId="77777777" w:rsidR="008478BF" w:rsidRPr="00590A07" w:rsidRDefault="00000000">
            <w:pPr>
              <w:rPr>
                <w:lang w:val="es-CL"/>
              </w:rPr>
            </w:pPr>
            <w:r w:rsidRPr="00590A07">
              <w:rPr>
                <w:lang w:val="es-CL"/>
              </w:rPr>
              <w:t xml:space="preserve">Recepción de instrucciones autorizadas desde el </w:t>
            </w:r>
            <w:proofErr w:type="spellStart"/>
            <w:r w:rsidRPr="00590A07">
              <w:rPr>
                <w:lang w:val="es-CL"/>
              </w:rPr>
              <w:t>backend</w:t>
            </w:r>
            <w:proofErr w:type="spellEnd"/>
            <w:r w:rsidRPr="00590A07">
              <w:rPr>
                <w:lang w:val="es-CL"/>
              </w:rPr>
              <w:t>.</w:t>
            </w:r>
          </w:p>
        </w:tc>
      </w:tr>
      <w:tr w:rsidR="008478BF" w:rsidRPr="00590A07" w14:paraId="087CAF06" w14:textId="77777777">
        <w:trPr>
          <w:jc w:val="center"/>
        </w:trPr>
        <w:tc>
          <w:tcPr>
            <w:tcW w:w="4816" w:type="dxa"/>
            <w:vAlign w:val="center"/>
          </w:tcPr>
          <w:p w14:paraId="2F085578" w14:textId="77777777" w:rsidR="008478BF" w:rsidRDefault="00000000">
            <w:r>
              <w:t>Servomotor barrera</w:t>
            </w:r>
          </w:p>
        </w:tc>
        <w:tc>
          <w:tcPr>
            <w:tcW w:w="4816" w:type="dxa"/>
            <w:vAlign w:val="center"/>
          </w:tcPr>
          <w:p w14:paraId="6DC3B827" w14:textId="77777777" w:rsidR="008478BF" w:rsidRPr="00590A07" w:rsidRDefault="00000000">
            <w:pPr>
              <w:rPr>
                <w:lang w:val="es-CL"/>
              </w:rPr>
            </w:pPr>
            <w:r w:rsidRPr="00590A07">
              <w:rPr>
                <w:lang w:val="es-CL"/>
              </w:rPr>
              <w:t>Representación de apertura/cierre vehicular.</w:t>
            </w:r>
          </w:p>
        </w:tc>
      </w:tr>
      <w:tr w:rsidR="008478BF" w:rsidRPr="00590A07" w14:paraId="6F9CABB2" w14:textId="77777777">
        <w:trPr>
          <w:jc w:val="center"/>
        </w:trPr>
        <w:tc>
          <w:tcPr>
            <w:tcW w:w="4816" w:type="dxa"/>
            <w:vAlign w:val="center"/>
          </w:tcPr>
          <w:p w14:paraId="32534096" w14:textId="77777777" w:rsidR="008478BF" w:rsidRDefault="00000000">
            <w:r>
              <w:t xml:space="preserve">Servomotor </w:t>
            </w:r>
            <w:proofErr w:type="spellStart"/>
            <w:r>
              <w:t>acceso</w:t>
            </w:r>
            <w:proofErr w:type="spellEnd"/>
            <w:r>
              <w:t xml:space="preserve"> </w:t>
            </w:r>
            <w:proofErr w:type="spellStart"/>
            <w:r>
              <w:t>peatonal</w:t>
            </w:r>
            <w:proofErr w:type="spellEnd"/>
          </w:p>
        </w:tc>
        <w:tc>
          <w:tcPr>
            <w:tcW w:w="4816" w:type="dxa"/>
            <w:vAlign w:val="center"/>
          </w:tcPr>
          <w:p w14:paraId="3EE1984E" w14:textId="77777777" w:rsidR="008478BF" w:rsidRPr="00590A07" w:rsidRDefault="00000000">
            <w:pPr>
              <w:rPr>
                <w:lang w:val="es-CL"/>
              </w:rPr>
            </w:pPr>
            <w:r w:rsidRPr="00590A07">
              <w:rPr>
                <w:lang w:val="es-CL"/>
              </w:rPr>
              <w:t>Representación de apertura/cierre peatonal.</w:t>
            </w:r>
          </w:p>
        </w:tc>
      </w:tr>
    </w:tbl>
    <w:p w14:paraId="6873B0D1" w14:textId="77777777" w:rsidR="008478BF" w:rsidRDefault="00000000">
      <w:pPr>
        <w:pStyle w:val="Ttulo2"/>
      </w:pPr>
      <w:bookmarkStart w:id="46" w:name="_Toc242517230"/>
      <w:r>
        <w:t>9.3. Interfaces de software</w:t>
      </w:r>
      <w:bookmarkEnd w:id="46"/>
    </w:p>
    <w:tbl>
      <w:tblPr>
        <w:tblStyle w:val="Tablaconcuadrcula"/>
        <w:tblW w:w="0" w:type="auto"/>
        <w:jc w:val="center"/>
        <w:tblLook w:val="04A0" w:firstRow="1" w:lastRow="0" w:firstColumn="1" w:lastColumn="0" w:noHBand="0" w:noVBand="1"/>
      </w:tblPr>
      <w:tblGrid>
        <w:gridCol w:w="4811"/>
        <w:gridCol w:w="4811"/>
      </w:tblGrid>
      <w:tr w:rsidR="008478BF" w14:paraId="7D9F6184" w14:textId="77777777">
        <w:trPr>
          <w:jc w:val="center"/>
        </w:trPr>
        <w:tc>
          <w:tcPr>
            <w:tcW w:w="4816" w:type="dxa"/>
            <w:shd w:val="clear" w:color="auto" w:fill="D9EAF7"/>
          </w:tcPr>
          <w:p w14:paraId="39532428" w14:textId="77777777" w:rsidR="008478BF" w:rsidRDefault="00000000">
            <w:proofErr w:type="spellStart"/>
            <w:r>
              <w:rPr>
                <w:b/>
              </w:rPr>
              <w:t>Componente</w:t>
            </w:r>
            <w:proofErr w:type="spellEnd"/>
          </w:p>
        </w:tc>
        <w:tc>
          <w:tcPr>
            <w:tcW w:w="4816" w:type="dxa"/>
            <w:shd w:val="clear" w:color="auto" w:fill="D9EAF7"/>
          </w:tcPr>
          <w:p w14:paraId="459EF164" w14:textId="77777777" w:rsidR="008478BF" w:rsidRDefault="00000000">
            <w:proofErr w:type="spellStart"/>
            <w:r>
              <w:rPr>
                <w:b/>
              </w:rPr>
              <w:t>Interfaz</w:t>
            </w:r>
            <w:proofErr w:type="spellEnd"/>
            <w:r>
              <w:rPr>
                <w:b/>
              </w:rPr>
              <w:t xml:space="preserve"> / </w:t>
            </w:r>
            <w:proofErr w:type="spellStart"/>
            <w:r>
              <w:rPr>
                <w:b/>
              </w:rPr>
              <w:t>Tecnología</w:t>
            </w:r>
            <w:proofErr w:type="spellEnd"/>
          </w:p>
        </w:tc>
      </w:tr>
      <w:tr w:rsidR="008478BF" w:rsidRPr="00590A07" w14:paraId="47A5DEFB" w14:textId="77777777">
        <w:trPr>
          <w:jc w:val="center"/>
        </w:trPr>
        <w:tc>
          <w:tcPr>
            <w:tcW w:w="4816" w:type="dxa"/>
            <w:vAlign w:val="center"/>
          </w:tcPr>
          <w:p w14:paraId="666CFD23" w14:textId="77777777" w:rsidR="008478BF" w:rsidRDefault="00000000">
            <w:r>
              <w:t>Frontend</w:t>
            </w:r>
          </w:p>
        </w:tc>
        <w:tc>
          <w:tcPr>
            <w:tcW w:w="4816" w:type="dxa"/>
            <w:vAlign w:val="center"/>
          </w:tcPr>
          <w:p w14:paraId="7E380F0A" w14:textId="77777777" w:rsidR="008478BF" w:rsidRPr="00590A07" w:rsidRDefault="00000000">
            <w:pPr>
              <w:rPr>
                <w:lang w:val="es-CL"/>
              </w:rPr>
            </w:pPr>
            <w:proofErr w:type="spellStart"/>
            <w:r w:rsidRPr="00590A07">
              <w:rPr>
                <w:lang w:val="es-CL"/>
              </w:rPr>
              <w:t>React</w:t>
            </w:r>
            <w:proofErr w:type="spellEnd"/>
            <w:r w:rsidRPr="00590A07">
              <w:rPr>
                <w:lang w:val="es-CL"/>
              </w:rPr>
              <w:t xml:space="preserve"> + Vite desplegado en </w:t>
            </w:r>
            <w:proofErr w:type="spellStart"/>
            <w:r w:rsidRPr="00590A07">
              <w:rPr>
                <w:lang w:val="es-CL"/>
              </w:rPr>
              <w:t>Vercel</w:t>
            </w:r>
            <w:proofErr w:type="spellEnd"/>
            <w:r w:rsidRPr="00590A07">
              <w:rPr>
                <w:lang w:val="es-CL"/>
              </w:rPr>
              <w:t>.</w:t>
            </w:r>
          </w:p>
        </w:tc>
      </w:tr>
      <w:tr w:rsidR="008478BF" w14:paraId="0311F7D5" w14:textId="77777777">
        <w:trPr>
          <w:jc w:val="center"/>
        </w:trPr>
        <w:tc>
          <w:tcPr>
            <w:tcW w:w="4816" w:type="dxa"/>
            <w:vAlign w:val="center"/>
          </w:tcPr>
          <w:p w14:paraId="41680FD6" w14:textId="77777777" w:rsidR="008478BF" w:rsidRDefault="00000000">
            <w:r>
              <w:t>Backend</w:t>
            </w:r>
          </w:p>
        </w:tc>
        <w:tc>
          <w:tcPr>
            <w:tcW w:w="4816" w:type="dxa"/>
            <w:vAlign w:val="center"/>
          </w:tcPr>
          <w:p w14:paraId="5034579D" w14:textId="77777777" w:rsidR="008478BF" w:rsidRDefault="00000000">
            <w:proofErr w:type="spellStart"/>
            <w:r>
              <w:t>FastAPI</w:t>
            </w:r>
            <w:proofErr w:type="spellEnd"/>
            <w:r>
              <w:t xml:space="preserve"> </w:t>
            </w:r>
            <w:proofErr w:type="spellStart"/>
            <w:r>
              <w:t>desplegado</w:t>
            </w:r>
            <w:proofErr w:type="spellEnd"/>
            <w:r>
              <w:t xml:space="preserve"> </w:t>
            </w:r>
            <w:proofErr w:type="spellStart"/>
            <w:r>
              <w:t>en</w:t>
            </w:r>
            <w:proofErr w:type="spellEnd"/>
            <w:r>
              <w:t xml:space="preserve"> Render.</w:t>
            </w:r>
          </w:p>
        </w:tc>
      </w:tr>
      <w:tr w:rsidR="008478BF" w14:paraId="59D55307" w14:textId="77777777">
        <w:trPr>
          <w:jc w:val="center"/>
        </w:trPr>
        <w:tc>
          <w:tcPr>
            <w:tcW w:w="4816" w:type="dxa"/>
            <w:vAlign w:val="center"/>
          </w:tcPr>
          <w:p w14:paraId="635D5907" w14:textId="77777777" w:rsidR="008478BF" w:rsidRDefault="00000000">
            <w:r>
              <w:t>API</w:t>
            </w:r>
          </w:p>
        </w:tc>
        <w:tc>
          <w:tcPr>
            <w:tcW w:w="4816" w:type="dxa"/>
            <w:vAlign w:val="center"/>
          </w:tcPr>
          <w:p w14:paraId="0F2D59A9" w14:textId="77777777" w:rsidR="008478BF" w:rsidRDefault="00000000">
            <w:r>
              <w:t xml:space="preserve">REST con </w:t>
            </w:r>
            <w:proofErr w:type="spellStart"/>
            <w:r>
              <w:t>intercambio</w:t>
            </w:r>
            <w:proofErr w:type="spellEnd"/>
            <w:r>
              <w:t xml:space="preserve"> JSON.</w:t>
            </w:r>
          </w:p>
        </w:tc>
      </w:tr>
      <w:tr w:rsidR="008478BF" w14:paraId="6EBE4707" w14:textId="77777777">
        <w:trPr>
          <w:jc w:val="center"/>
        </w:trPr>
        <w:tc>
          <w:tcPr>
            <w:tcW w:w="4816" w:type="dxa"/>
            <w:vAlign w:val="center"/>
          </w:tcPr>
          <w:p w14:paraId="67DF1AF1" w14:textId="77777777" w:rsidR="008478BF" w:rsidRDefault="00000000">
            <w:proofErr w:type="spellStart"/>
            <w:r>
              <w:t>Autenticación</w:t>
            </w:r>
            <w:proofErr w:type="spellEnd"/>
          </w:p>
        </w:tc>
        <w:tc>
          <w:tcPr>
            <w:tcW w:w="4816" w:type="dxa"/>
            <w:vAlign w:val="center"/>
          </w:tcPr>
          <w:p w14:paraId="751982DD" w14:textId="77777777" w:rsidR="008478BF" w:rsidRDefault="00000000">
            <w:r>
              <w:t>JWT.</w:t>
            </w:r>
          </w:p>
        </w:tc>
      </w:tr>
      <w:tr w:rsidR="008478BF" w14:paraId="5C285273" w14:textId="77777777">
        <w:trPr>
          <w:jc w:val="center"/>
        </w:trPr>
        <w:tc>
          <w:tcPr>
            <w:tcW w:w="4816" w:type="dxa"/>
            <w:vAlign w:val="center"/>
          </w:tcPr>
          <w:p w14:paraId="14B7C35E" w14:textId="77777777" w:rsidR="008478BF" w:rsidRDefault="00000000">
            <w:r>
              <w:t>ORM</w:t>
            </w:r>
          </w:p>
        </w:tc>
        <w:tc>
          <w:tcPr>
            <w:tcW w:w="4816" w:type="dxa"/>
            <w:vAlign w:val="center"/>
          </w:tcPr>
          <w:p w14:paraId="68CEAF4F" w14:textId="77777777" w:rsidR="008478BF" w:rsidRDefault="00000000">
            <w:proofErr w:type="spellStart"/>
            <w:r>
              <w:t>SQLAlchemy</w:t>
            </w:r>
            <w:proofErr w:type="spellEnd"/>
            <w:r>
              <w:t>.</w:t>
            </w:r>
          </w:p>
        </w:tc>
      </w:tr>
      <w:tr w:rsidR="008478BF" w14:paraId="4ACAB5A5" w14:textId="77777777">
        <w:trPr>
          <w:jc w:val="center"/>
        </w:trPr>
        <w:tc>
          <w:tcPr>
            <w:tcW w:w="4816" w:type="dxa"/>
            <w:vAlign w:val="center"/>
          </w:tcPr>
          <w:p w14:paraId="11EFDD12" w14:textId="77777777" w:rsidR="008478BF" w:rsidRDefault="00000000">
            <w:r>
              <w:t xml:space="preserve">Base de </w:t>
            </w:r>
            <w:proofErr w:type="spellStart"/>
            <w:r>
              <w:t>datos</w:t>
            </w:r>
            <w:proofErr w:type="spellEnd"/>
          </w:p>
        </w:tc>
        <w:tc>
          <w:tcPr>
            <w:tcW w:w="4816" w:type="dxa"/>
            <w:vAlign w:val="center"/>
          </w:tcPr>
          <w:p w14:paraId="3A00C678" w14:textId="77777777" w:rsidR="008478BF" w:rsidRDefault="00000000">
            <w:r>
              <w:t xml:space="preserve">PostgreSQL </w:t>
            </w:r>
            <w:proofErr w:type="spellStart"/>
            <w:r>
              <w:t>alojado</w:t>
            </w:r>
            <w:proofErr w:type="spellEnd"/>
            <w:r>
              <w:t xml:space="preserve"> </w:t>
            </w:r>
            <w:proofErr w:type="spellStart"/>
            <w:r>
              <w:t>en</w:t>
            </w:r>
            <w:proofErr w:type="spellEnd"/>
            <w:r>
              <w:t xml:space="preserve"> Neon.</w:t>
            </w:r>
          </w:p>
        </w:tc>
      </w:tr>
      <w:tr w:rsidR="008478BF" w:rsidRPr="00590A07" w14:paraId="1E751F76" w14:textId="77777777">
        <w:trPr>
          <w:jc w:val="center"/>
        </w:trPr>
        <w:tc>
          <w:tcPr>
            <w:tcW w:w="4816" w:type="dxa"/>
            <w:vAlign w:val="center"/>
          </w:tcPr>
          <w:p w14:paraId="5DA762CA" w14:textId="77777777" w:rsidR="008478BF" w:rsidRDefault="00000000">
            <w:r>
              <w:t>OCR</w:t>
            </w:r>
          </w:p>
        </w:tc>
        <w:tc>
          <w:tcPr>
            <w:tcW w:w="4816" w:type="dxa"/>
            <w:vAlign w:val="center"/>
          </w:tcPr>
          <w:p w14:paraId="7985D624" w14:textId="77777777" w:rsidR="008478BF" w:rsidRPr="00590A07" w:rsidRDefault="00000000">
            <w:pPr>
              <w:rPr>
                <w:lang w:val="es-CL"/>
              </w:rPr>
            </w:pPr>
            <w:r w:rsidRPr="00590A07">
              <w:rPr>
                <w:lang w:val="es-CL"/>
              </w:rPr>
              <w:t xml:space="preserve">Componente de reconocimiento de caracteres a integrar con el </w:t>
            </w:r>
            <w:proofErr w:type="spellStart"/>
            <w:r w:rsidRPr="00590A07">
              <w:rPr>
                <w:lang w:val="es-CL"/>
              </w:rPr>
              <w:t>backend</w:t>
            </w:r>
            <w:proofErr w:type="spellEnd"/>
            <w:r w:rsidRPr="00590A07">
              <w:rPr>
                <w:lang w:val="es-CL"/>
              </w:rPr>
              <w:t>.</w:t>
            </w:r>
          </w:p>
        </w:tc>
      </w:tr>
      <w:tr w:rsidR="008478BF" w:rsidRPr="00590A07" w14:paraId="3E2B31AA" w14:textId="77777777">
        <w:trPr>
          <w:jc w:val="center"/>
        </w:trPr>
        <w:tc>
          <w:tcPr>
            <w:tcW w:w="4816" w:type="dxa"/>
            <w:vAlign w:val="center"/>
          </w:tcPr>
          <w:p w14:paraId="0E44B96D" w14:textId="77777777" w:rsidR="008478BF" w:rsidRDefault="00000000">
            <w:r>
              <w:t>ESP32</w:t>
            </w:r>
          </w:p>
        </w:tc>
        <w:tc>
          <w:tcPr>
            <w:tcW w:w="4816" w:type="dxa"/>
            <w:vAlign w:val="center"/>
          </w:tcPr>
          <w:p w14:paraId="7D8A4FFA" w14:textId="77777777" w:rsidR="008478BF" w:rsidRPr="00590A07" w:rsidRDefault="00000000">
            <w:pPr>
              <w:rPr>
                <w:lang w:val="es-CL"/>
              </w:rPr>
            </w:pPr>
            <w:r w:rsidRPr="00590A07">
              <w:rPr>
                <w:lang w:val="es-CL"/>
              </w:rPr>
              <w:t xml:space="preserve">Comunicación HTTP/servicio definido para recibir instrucciones del </w:t>
            </w:r>
            <w:proofErr w:type="spellStart"/>
            <w:r w:rsidRPr="00590A07">
              <w:rPr>
                <w:lang w:val="es-CL"/>
              </w:rPr>
              <w:t>backend</w:t>
            </w:r>
            <w:proofErr w:type="spellEnd"/>
            <w:r w:rsidRPr="00590A07">
              <w:rPr>
                <w:lang w:val="es-CL"/>
              </w:rPr>
              <w:t>.</w:t>
            </w:r>
          </w:p>
        </w:tc>
      </w:tr>
    </w:tbl>
    <w:p w14:paraId="1A1D2CBD" w14:textId="77777777" w:rsidR="008478BF" w:rsidRDefault="00000000">
      <w:pPr>
        <w:pStyle w:val="Ttulo2"/>
      </w:pPr>
      <w:bookmarkStart w:id="47" w:name="_Toc242517231"/>
      <w:r>
        <w:t xml:space="preserve">9.4. Interfaces de </w:t>
      </w:r>
      <w:proofErr w:type="spellStart"/>
      <w:r>
        <w:t>comunicación</w:t>
      </w:r>
      <w:bookmarkEnd w:id="47"/>
      <w:proofErr w:type="spellEnd"/>
    </w:p>
    <w:p w14:paraId="6C4A0A4D" w14:textId="77777777" w:rsidR="008478BF" w:rsidRPr="00590A07" w:rsidRDefault="00000000">
      <w:pPr>
        <w:pStyle w:val="Listaconvietas"/>
        <w:rPr>
          <w:lang w:val="es-CL"/>
        </w:rPr>
      </w:pPr>
      <w:r w:rsidRPr="00590A07">
        <w:rPr>
          <w:lang w:val="es-CL"/>
        </w:rPr>
        <w:t xml:space="preserve">HTTPS entre navegador, </w:t>
      </w:r>
      <w:proofErr w:type="spellStart"/>
      <w:r w:rsidRPr="00590A07">
        <w:rPr>
          <w:lang w:val="es-CL"/>
        </w:rPr>
        <w:t>Vercel</w:t>
      </w:r>
      <w:proofErr w:type="spellEnd"/>
      <w:r w:rsidRPr="00590A07">
        <w:rPr>
          <w:lang w:val="es-CL"/>
        </w:rPr>
        <w:t xml:space="preserve"> y API desplegada en Render.</w:t>
      </w:r>
    </w:p>
    <w:p w14:paraId="6F7A1C4A" w14:textId="77777777" w:rsidR="008478BF" w:rsidRDefault="00000000">
      <w:pPr>
        <w:pStyle w:val="Listaconvietas"/>
      </w:pPr>
      <w:r>
        <w:t xml:space="preserve">API REST con </w:t>
      </w:r>
      <w:proofErr w:type="spellStart"/>
      <w:r>
        <w:t>mensajes</w:t>
      </w:r>
      <w:proofErr w:type="spellEnd"/>
      <w:r>
        <w:t xml:space="preserve"> JSON entre frontend y backend.</w:t>
      </w:r>
    </w:p>
    <w:p w14:paraId="3A9C2783" w14:textId="77777777" w:rsidR="008478BF" w:rsidRPr="00590A07" w:rsidRDefault="00000000">
      <w:pPr>
        <w:pStyle w:val="Listaconvietas"/>
        <w:rPr>
          <w:lang w:val="es-CL"/>
        </w:rPr>
      </w:pPr>
      <w:r w:rsidRPr="00590A07">
        <w:rPr>
          <w:lang w:val="es-CL"/>
        </w:rPr>
        <w:t xml:space="preserve">Conexión del </w:t>
      </w:r>
      <w:proofErr w:type="spellStart"/>
      <w:r w:rsidRPr="00590A07">
        <w:rPr>
          <w:lang w:val="es-CL"/>
        </w:rPr>
        <w:t>backend</w:t>
      </w:r>
      <w:proofErr w:type="spellEnd"/>
      <w:r w:rsidRPr="00590A07">
        <w:rPr>
          <w:lang w:val="es-CL"/>
        </w:rPr>
        <w:t xml:space="preserve"> con PostgreSQL en Neon mediante la configuración segura de base de datos y </w:t>
      </w:r>
      <w:proofErr w:type="spellStart"/>
      <w:r w:rsidRPr="00590A07">
        <w:rPr>
          <w:lang w:val="es-CL"/>
        </w:rPr>
        <w:t>SQLAlchemy</w:t>
      </w:r>
      <w:proofErr w:type="spellEnd"/>
      <w:r w:rsidRPr="00590A07">
        <w:rPr>
          <w:lang w:val="es-CL"/>
        </w:rPr>
        <w:t>.</w:t>
      </w:r>
    </w:p>
    <w:p w14:paraId="13A4A455" w14:textId="77777777" w:rsidR="008478BF" w:rsidRPr="00590A07" w:rsidRDefault="00000000">
      <w:pPr>
        <w:pStyle w:val="Listaconvietas"/>
        <w:rPr>
          <w:lang w:val="es-CL"/>
        </w:rPr>
      </w:pPr>
      <w:r w:rsidRPr="00590A07">
        <w:rPr>
          <w:lang w:val="es-CL"/>
        </w:rPr>
        <w:t xml:space="preserve">Comunicación de la futura cámara/OCR con el </w:t>
      </w:r>
      <w:proofErr w:type="spellStart"/>
      <w:r w:rsidRPr="00590A07">
        <w:rPr>
          <w:lang w:val="es-CL"/>
        </w:rPr>
        <w:t>backend</w:t>
      </w:r>
      <w:proofErr w:type="spellEnd"/>
      <w:r w:rsidRPr="00590A07">
        <w:rPr>
          <w:lang w:val="es-CL"/>
        </w:rPr>
        <w:t xml:space="preserve"> para entregar la patente detectada.</w:t>
      </w:r>
    </w:p>
    <w:p w14:paraId="2E411F41" w14:textId="77777777" w:rsidR="008478BF" w:rsidRPr="00590A07" w:rsidRDefault="00000000">
      <w:pPr>
        <w:pStyle w:val="Listaconvietas"/>
        <w:rPr>
          <w:lang w:val="es-CL"/>
        </w:rPr>
      </w:pPr>
      <w:r w:rsidRPr="00590A07">
        <w:rPr>
          <w:lang w:val="es-CL"/>
        </w:rPr>
        <w:t xml:space="preserve">Comunicación del </w:t>
      </w:r>
      <w:proofErr w:type="spellStart"/>
      <w:r w:rsidRPr="00590A07">
        <w:rPr>
          <w:lang w:val="es-CL"/>
        </w:rPr>
        <w:t>backend</w:t>
      </w:r>
      <w:proofErr w:type="spellEnd"/>
      <w:r w:rsidRPr="00590A07">
        <w:rPr>
          <w:lang w:val="es-CL"/>
        </w:rPr>
        <w:t xml:space="preserve"> con ESP32 para instrucciones de apertura autorizadas.</w:t>
      </w:r>
    </w:p>
    <w:p w14:paraId="1358DA4E" w14:textId="77777777" w:rsidR="008478BF" w:rsidRPr="00590A07" w:rsidRDefault="00000000">
      <w:pPr>
        <w:pStyle w:val="Ttulo1"/>
        <w:rPr>
          <w:lang w:val="es-CL"/>
        </w:rPr>
      </w:pPr>
      <w:bookmarkStart w:id="48" w:name="_Toc242517232"/>
      <w:r w:rsidRPr="00590A07">
        <w:rPr>
          <w:lang w:val="es-CL"/>
        </w:rPr>
        <w:lastRenderedPageBreak/>
        <w:t>10. Requerimientos no funcionales</w:t>
      </w:r>
      <w:bookmarkEnd w:id="48"/>
    </w:p>
    <w:p w14:paraId="52BBA612" w14:textId="77777777" w:rsidR="008478BF" w:rsidRPr="00590A07" w:rsidRDefault="00000000">
      <w:pPr>
        <w:rPr>
          <w:lang w:val="es-CL"/>
        </w:rPr>
      </w:pPr>
      <w:r w:rsidRPr="00590A07">
        <w:rPr>
          <w:b/>
          <w:lang w:val="es-CL"/>
        </w:rPr>
        <w:t xml:space="preserve">RNF-01 Seguridad: </w:t>
      </w:r>
      <w:r w:rsidRPr="00590A07">
        <w:rPr>
          <w:lang w:val="es-CL"/>
        </w:rPr>
        <w:t xml:space="preserve">Las contraseñas no deben almacenarse en texto plano; el </w:t>
      </w:r>
      <w:proofErr w:type="spellStart"/>
      <w:r w:rsidRPr="00590A07">
        <w:rPr>
          <w:lang w:val="es-CL"/>
        </w:rPr>
        <w:t>backend</w:t>
      </w:r>
      <w:proofErr w:type="spellEnd"/>
      <w:r w:rsidRPr="00590A07">
        <w:rPr>
          <w:lang w:val="es-CL"/>
        </w:rPr>
        <w:t xml:space="preserve"> debe utilizar el mecanismo de hash configurado por el proyecto.</w:t>
      </w:r>
    </w:p>
    <w:p w14:paraId="03DEE22D" w14:textId="77777777" w:rsidR="008478BF" w:rsidRPr="00590A07" w:rsidRDefault="00000000">
      <w:pPr>
        <w:rPr>
          <w:lang w:val="es-CL"/>
        </w:rPr>
      </w:pPr>
      <w:r w:rsidRPr="00590A07">
        <w:rPr>
          <w:b/>
          <w:lang w:val="es-CL"/>
        </w:rPr>
        <w:t xml:space="preserve">RNF-02 Autorización: </w:t>
      </w:r>
      <w:r w:rsidRPr="00590A07">
        <w:rPr>
          <w:lang w:val="es-CL"/>
        </w:rPr>
        <w:t xml:space="preserve">Las operaciones protegidas deben validar autenticación y rol en el </w:t>
      </w:r>
      <w:proofErr w:type="spellStart"/>
      <w:r w:rsidRPr="00590A07">
        <w:rPr>
          <w:lang w:val="es-CL"/>
        </w:rPr>
        <w:t>backend</w:t>
      </w:r>
      <w:proofErr w:type="spellEnd"/>
      <w:r w:rsidRPr="00590A07">
        <w:rPr>
          <w:lang w:val="es-CL"/>
        </w:rPr>
        <w:t>, no únicamente ocultarse en la interfaz.</w:t>
      </w:r>
    </w:p>
    <w:p w14:paraId="18977F77" w14:textId="77777777" w:rsidR="008478BF" w:rsidRPr="00590A07" w:rsidRDefault="00000000">
      <w:pPr>
        <w:rPr>
          <w:lang w:val="es-CL"/>
        </w:rPr>
      </w:pPr>
      <w:r w:rsidRPr="00590A07">
        <w:rPr>
          <w:b/>
          <w:lang w:val="es-CL"/>
        </w:rPr>
        <w:t xml:space="preserve">RNF-03 Comunicación: </w:t>
      </w:r>
      <w:r w:rsidRPr="00590A07">
        <w:rPr>
          <w:lang w:val="es-CL"/>
        </w:rPr>
        <w:t>La versión desplegada debe utilizar conexiones HTTPS provistas por los servicios de nube para la comunicación web.</w:t>
      </w:r>
    </w:p>
    <w:p w14:paraId="0701A4AB" w14:textId="77777777" w:rsidR="008478BF" w:rsidRPr="00590A07" w:rsidRDefault="00000000">
      <w:pPr>
        <w:rPr>
          <w:lang w:val="es-CL"/>
        </w:rPr>
      </w:pPr>
      <w:r w:rsidRPr="00590A07">
        <w:rPr>
          <w:b/>
          <w:lang w:val="es-CL"/>
        </w:rPr>
        <w:t xml:space="preserve">RNF-04 Usabilidad: </w:t>
      </w:r>
      <w:r w:rsidRPr="00590A07">
        <w:rPr>
          <w:lang w:val="es-CL"/>
        </w:rPr>
        <w:t>La interfaz debe presentar navegación y mensajes comprensibles para Residente, Guardia y Administrador.</w:t>
      </w:r>
    </w:p>
    <w:p w14:paraId="6516DC95" w14:textId="77777777" w:rsidR="008478BF" w:rsidRPr="00590A07" w:rsidRDefault="00000000">
      <w:pPr>
        <w:rPr>
          <w:lang w:val="es-CL"/>
        </w:rPr>
      </w:pPr>
      <w:r w:rsidRPr="00590A07">
        <w:rPr>
          <w:b/>
          <w:lang w:val="es-CL"/>
        </w:rPr>
        <w:t xml:space="preserve">RNF-05 Compatibilidad: </w:t>
      </w:r>
      <w:r w:rsidRPr="00590A07">
        <w:rPr>
          <w:lang w:val="es-CL"/>
        </w:rPr>
        <w:t xml:space="preserve">La aplicación debe ser utilizable desde navegadores web modernos compatibles con </w:t>
      </w:r>
      <w:proofErr w:type="spellStart"/>
      <w:r w:rsidRPr="00590A07">
        <w:rPr>
          <w:lang w:val="es-CL"/>
        </w:rPr>
        <w:t>React</w:t>
      </w:r>
      <w:proofErr w:type="spellEnd"/>
      <w:r w:rsidRPr="00590A07">
        <w:rPr>
          <w:lang w:val="es-CL"/>
        </w:rPr>
        <w:t>.</w:t>
      </w:r>
    </w:p>
    <w:p w14:paraId="39191D44" w14:textId="77777777" w:rsidR="008478BF" w:rsidRPr="00590A07" w:rsidRDefault="00000000">
      <w:pPr>
        <w:rPr>
          <w:lang w:val="es-CL"/>
        </w:rPr>
      </w:pPr>
      <w:r w:rsidRPr="00590A07">
        <w:rPr>
          <w:b/>
          <w:lang w:val="es-CL"/>
        </w:rPr>
        <w:t xml:space="preserve">RNF-06 Integridad de datos: </w:t>
      </w:r>
      <w:r w:rsidRPr="00590A07">
        <w:rPr>
          <w:lang w:val="es-CL"/>
        </w:rPr>
        <w:t>Las relaciones entre usuarios, viviendas, vehículos, invitaciones y eventos deben conservar consistencia en la base de datos.</w:t>
      </w:r>
    </w:p>
    <w:p w14:paraId="13848B14" w14:textId="77777777" w:rsidR="008478BF" w:rsidRPr="00590A07" w:rsidRDefault="00000000">
      <w:pPr>
        <w:rPr>
          <w:lang w:val="es-CL"/>
        </w:rPr>
      </w:pPr>
      <w:r w:rsidRPr="00590A07">
        <w:rPr>
          <w:b/>
          <w:lang w:val="es-CL"/>
        </w:rPr>
        <w:t xml:space="preserve">RNF-07 Mantenibilidad: </w:t>
      </w:r>
      <w:proofErr w:type="spellStart"/>
      <w:r w:rsidRPr="00590A07">
        <w:rPr>
          <w:lang w:val="es-CL"/>
        </w:rPr>
        <w:t>Frontend</w:t>
      </w:r>
      <w:proofErr w:type="spellEnd"/>
      <w:r w:rsidRPr="00590A07">
        <w:rPr>
          <w:lang w:val="es-CL"/>
        </w:rPr>
        <w:t xml:space="preserve">, </w:t>
      </w:r>
      <w:proofErr w:type="spellStart"/>
      <w:r w:rsidRPr="00590A07">
        <w:rPr>
          <w:lang w:val="es-CL"/>
        </w:rPr>
        <w:t>backend</w:t>
      </w:r>
      <w:proofErr w:type="spellEnd"/>
      <w:r w:rsidRPr="00590A07">
        <w:rPr>
          <w:lang w:val="es-CL"/>
        </w:rPr>
        <w:t xml:space="preserve"> y persistencia deben mantenerse separados para facilitar cambios y pruebas.</w:t>
      </w:r>
    </w:p>
    <w:p w14:paraId="5ED83BC8" w14:textId="77777777" w:rsidR="008478BF" w:rsidRPr="00590A07" w:rsidRDefault="00000000">
      <w:pPr>
        <w:rPr>
          <w:lang w:val="es-CL"/>
        </w:rPr>
      </w:pPr>
      <w:r w:rsidRPr="00590A07">
        <w:rPr>
          <w:b/>
          <w:lang w:val="es-CL"/>
        </w:rPr>
        <w:t xml:space="preserve">RNF-08 Escalabilidad funcional: </w:t>
      </w:r>
      <w:r w:rsidRPr="00590A07">
        <w:rPr>
          <w:lang w:val="es-CL"/>
        </w:rPr>
        <w:t>La arquitectura debe permitir incorporar nuevos módulos o dispositivos sin reemplazar completamente el núcleo de CAP.</w:t>
      </w:r>
    </w:p>
    <w:p w14:paraId="287A465E" w14:textId="77777777" w:rsidR="008478BF" w:rsidRPr="00590A07" w:rsidRDefault="00000000">
      <w:pPr>
        <w:rPr>
          <w:lang w:val="es-CL"/>
        </w:rPr>
      </w:pPr>
      <w:r w:rsidRPr="00590A07">
        <w:rPr>
          <w:b/>
          <w:lang w:val="es-CL"/>
        </w:rPr>
        <w:t xml:space="preserve">RNF-09 Trazabilidad: </w:t>
      </w:r>
      <w:r w:rsidRPr="00590A07">
        <w:rPr>
          <w:lang w:val="es-CL"/>
        </w:rPr>
        <w:t>Los eventos relevantes de acceso deben quedar registrados para permitir consultas posteriores.</w:t>
      </w:r>
    </w:p>
    <w:p w14:paraId="75EA4E66" w14:textId="77777777" w:rsidR="008478BF" w:rsidRPr="00590A07" w:rsidRDefault="00000000">
      <w:pPr>
        <w:rPr>
          <w:lang w:val="es-CL"/>
        </w:rPr>
      </w:pPr>
      <w:r w:rsidRPr="00590A07">
        <w:rPr>
          <w:b/>
          <w:lang w:val="es-CL"/>
        </w:rPr>
        <w:t xml:space="preserve">RNF-10 Disponibilidad dependiente de nube: </w:t>
      </w:r>
      <w:r w:rsidRPr="00590A07">
        <w:rPr>
          <w:lang w:val="es-CL"/>
        </w:rPr>
        <w:t xml:space="preserve">La operación de la versión final depende de la disponibilidad de </w:t>
      </w:r>
      <w:proofErr w:type="spellStart"/>
      <w:r w:rsidRPr="00590A07">
        <w:rPr>
          <w:lang w:val="es-CL"/>
        </w:rPr>
        <w:t>Vercel</w:t>
      </w:r>
      <w:proofErr w:type="spellEnd"/>
      <w:r w:rsidRPr="00590A07">
        <w:rPr>
          <w:lang w:val="es-CL"/>
        </w:rPr>
        <w:t>, Render, Neon y conectividad a Internet.</w:t>
      </w:r>
    </w:p>
    <w:p w14:paraId="38CE9F7C" w14:textId="77777777" w:rsidR="008478BF" w:rsidRPr="00590A07" w:rsidRDefault="00000000">
      <w:pPr>
        <w:rPr>
          <w:lang w:val="es-CL"/>
        </w:rPr>
      </w:pPr>
      <w:r w:rsidRPr="00590A07">
        <w:rPr>
          <w:b/>
          <w:lang w:val="es-CL"/>
        </w:rPr>
        <w:t xml:space="preserve">RNF-11 Rendimiento: </w:t>
      </w:r>
      <w:r w:rsidRPr="00590A07">
        <w:rPr>
          <w:lang w:val="es-CL"/>
        </w:rPr>
        <w:t>Las operaciones habituales de consulta y validación deben entregar una respuesta adecuada para el uso interactivo normal del prototipo, sin establecer en esta versión un SLA comercial no validado.</w:t>
      </w:r>
    </w:p>
    <w:p w14:paraId="69C91868" w14:textId="77777777" w:rsidR="008478BF" w:rsidRPr="00590A07" w:rsidRDefault="00000000">
      <w:pPr>
        <w:rPr>
          <w:lang w:val="es-CL"/>
        </w:rPr>
      </w:pPr>
      <w:r w:rsidRPr="00590A07">
        <w:rPr>
          <w:b/>
          <w:lang w:val="es-CL"/>
        </w:rPr>
        <w:t xml:space="preserve">RNF-12 Privacidad: </w:t>
      </w:r>
      <w:r w:rsidRPr="00590A07">
        <w:rPr>
          <w:lang w:val="es-CL"/>
        </w:rPr>
        <w:t>El acceso a información de residentes, viviendas, vehículos y evidencias debe limitarse según los permisos definidos para cada rol.</w:t>
      </w:r>
    </w:p>
    <w:p w14:paraId="62BA4F1B" w14:textId="77777777" w:rsidR="008478BF" w:rsidRPr="00590A07" w:rsidRDefault="00000000">
      <w:pPr>
        <w:pStyle w:val="Ttulo1"/>
        <w:rPr>
          <w:lang w:val="es-CL"/>
        </w:rPr>
      </w:pPr>
      <w:bookmarkStart w:id="49" w:name="_Toc242517233"/>
      <w:r w:rsidRPr="00590A07">
        <w:rPr>
          <w:lang w:val="es-CL"/>
        </w:rPr>
        <w:t>11. Otros requerimientos</w:t>
      </w:r>
      <w:bookmarkEnd w:id="49"/>
    </w:p>
    <w:p w14:paraId="2079AC48" w14:textId="77777777" w:rsidR="008478BF" w:rsidRPr="00590A07" w:rsidRDefault="00000000">
      <w:pPr>
        <w:pStyle w:val="Ttulo2"/>
        <w:rPr>
          <w:lang w:val="es-CL"/>
        </w:rPr>
      </w:pPr>
      <w:bookmarkStart w:id="50" w:name="_Toc242517234"/>
      <w:r w:rsidRPr="00590A07">
        <w:rPr>
          <w:lang w:val="es-CL"/>
        </w:rPr>
        <w:t>11.1. Requerimientos de base de datos</w:t>
      </w:r>
      <w:bookmarkEnd w:id="50"/>
    </w:p>
    <w:p w14:paraId="76D30817" w14:textId="77777777" w:rsidR="008478BF" w:rsidRPr="00590A07" w:rsidRDefault="00000000">
      <w:pPr>
        <w:pStyle w:val="Listaconvietas"/>
        <w:rPr>
          <w:lang w:val="es-CL"/>
        </w:rPr>
      </w:pPr>
      <w:r w:rsidRPr="00590A07">
        <w:rPr>
          <w:lang w:val="es-CL"/>
        </w:rPr>
        <w:t>El sistema utilizará PostgreSQL como motor relacional en la versión final desplegada.</w:t>
      </w:r>
    </w:p>
    <w:p w14:paraId="18EA5491" w14:textId="77777777" w:rsidR="008478BF" w:rsidRPr="00590A07" w:rsidRDefault="00000000">
      <w:pPr>
        <w:pStyle w:val="Listaconvietas"/>
        <w:rPr>
          <w:lang w:val="es-CL"/>
        </w:rPr>
      </w:pPr>
      <w:r w:rsidRPr="00590A07">
        <w:rPr>
          <w:lang w:val="es-CL"/>
        </w:rPr>
        <w:t>La base de datos final se alojará en Neon.</w:t>
      </w:r>
    </w:p>
    <w:p w14:paraId="70BAFC0A" w14:textId="77777777" w:rsidR="008478BF" w:rsidRPr="00590A07" w:rsidRDefault="00000000">
      <w:pPr>
        <w:pStyle w:val="Listaconvieta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accederá a los datos mediante </w:t>
      </w:r>
      <w:proofErr w:type="spellStart"/>
      <w:r w:rsidRPr="00590A07">
        <w:rPr>
          <w:lang w:val="es-CL"/>
        </w:rPr>
        <w:t>SQLAlchemy</w:t>
      </w:r>
      <w:proofErr w:type="spellEnd"/>
      <w:r w:rsidRPr="00590A07">
        <w:rPr>
          <w:lang w:val="es-CL"/>
        </w:rPr>
        <w:t>.</w:t>
      </w:r>
    </w:p>
    <w:p w14:paraId="506402C5" w14:textId="77777777" w:rsidR="008478BF" w:rsidRPr="00590A07" w:rsidRDefault="00000000">
      <w:pPr>
        <w:pStyle w:val="Listaconvietas"/>
        <w:rPr>
          <w:lang w:val="es-CL"/>
        </w:rPr>
      </w:pPr>
      <w:r w:rsidRPr="00590A07">
        <w:rPr>
          <w:lang w:val="es-CL"/>
        </w:rPr>
        <w:t>Las entidades principales consideradas son usuarios, viviendas, vehículos, invitaciones, dispositivos, eventos de acceso y evidencias.</w:t>
      </w:r>
    </w:p>
    <w:p w14:paraId="27CB1237" w14:textId="77777777" w:rsidR="008478BF" w:rsidRPr="00590A07" w:rsidRDefault="00000000">
      <w:pPr>
        <w:pStyle w:val="Listaconvietas"/>
        <w:rPr>
          <w:lang w:val="es-CL"/>
        </w:rPr>
      </w:pPr>
      <w:r w:rsidRPr="00590A07">
        <w:rPr>
          <w:lang w:val="es-CL"/>
        </w:rPr>
        <w:t>Las patentes deben mantener unicidad de acuerdo con las reglas de negocio.</w:t>
      </w:r>
    </w:p>
    <w:p w14:paraId="348688DF" w14:textId="77777777" w:rsidR="008478BF" w:rsidRPr="00590A07" w:rsidRDefault="00000000">
      <w:pPr>
        <w:pStyle w:val="Listaconvietas"/>
        <w:rPr>
          <w:lang w:val="es-CL"/>
        </w:rPr>
      </w:pPr>
      <w:r w:rsidRPr="00590A07">
        <w:rPr>
          <w:lang w:val="es-CL"/>
        </w:rPr>
        <w:t>Las relaciones entre residentes y viviendas deben permitir múltiples residentes asociados a una misma vivienda.</w:t>
      </w:r>
    </w:p>
    <w:p w14:paraId="283D9207" w14:textId="77777777" w:rsidR="008478BF" w:rsidRDefault="00000000">
      <w:pPr>
        <w:pStyle w:val="Ttulo2"/>
      </w:pPr>
      <w:bookmarkStart w:id="51" w:name="_Toc242517235"/>
      <w:r>
        <w:lastRenderedPageBreak/>
        <w:t xml:space="preserve">11.2. </w:t>
      </w:r>
      <w:proofErr w:type="spellStart"/>
      <w:r>
        <w:t>Requerimientos</w:t>
      </w:r>
      <w:proofErr w:type="spellEnd"/>
      <w:r>
        <w:t xml:space="preserve"> de </w:t>
      </w:r>
      <w:proofErr w:type="spellStart"/>
      <w:r>
        <w:t>despliegue</w:t>
      </w:r>
      <w:bookmarkEnd w:id="51"/>
      <w:proofErr w:type="spellEnd"/>
    </w:p>
    <w:p w14:paraId="5D17E72A" w14:textId="77777777" w:rsidR="008478BF" w:rsidRPr="00590A07" w:rsidRDefault="00000000">
      <w:pPr>
        <w:pStyle w:val="Listaconvietas"/>
        <w:rPr>
          <w:lang w:val="es-CL"/>
        </w:rPr>
      </w:pPr>
      <w:r w:rsidRPr="00590A07">
        <w:rPr>
          <w:lang w:val="es-CL"/>
        </w:rPr>
        <w:t xml:space="preserve">El </w:t>
      </w:r>
      <w:proofErr w:type="spellStart"/>
      <w:r w:rsidRPr="00590A07">
        <w:rPr>
          <w:lang w:val="es-CL"/>
        </w:rPr>
        <w:t>frontend</w:t>
      </w:r>
      <w:proofErr w:type="spellEnd"/>
      <w:r w:rsidRPr="00590A07">
        <w:rPr>
          <w:lang w:val="es-CL"/>
        </w:rPr>
        <w:t xml:space="preserve"> </w:t>
      </w:r>
      <w:proofErr w:type="spellStart"/>
      <w:r w:rsidRPr="00590A07">
        <w:rPr>
          <w:lang w:val="es-CL"/>
        </w:rPr>
        <w:t>React</w:t>
      </w:r>
      <w:proofErr w:type="spellEnd"/>
      <w:r w:rsidRPr="00590A07">
        <w:rPr>
          <w:lang w:val="es-CL"/>
        </w:rPr>
        <w:t xml:space="preserve">/Vite se desplegará en </w:t>
      </w:r>
      <w:proofErr w:type="spellStart"/>
      <w:r w:rsidRPr="00590A07">
        <w:rPr>
          <w:lang w:val="es-CL"/>
        </w:rPr>
        <w:t>Vercel</w:t>
      </w:r>
      <w:proofErr w:type="spellEnd"/>
      <w:r w:rsidRPr="00590A07">
        <w:rPr>
          <w:lang w:val="es-CL"/>
        </w:rPr>
        <w:t>.</w:t>
      </w:r>
    </w:p>
    <w:p w14:paraId="790C212D" w14:textId="77777777" w:rsidR="008478BF" w:rsidRPr="00590A07" w:rsidRDefault="00000000">
      <w:pPr>
        <w:pStyle w:val="Listaconvietas"/>
        <w:rPr>
          <w:lang w:val="es-CL"/>
        </w:rPr>
      </w:pPr>
      <w:r w:rsidRPr="00590A07">
        <w:rPr>
          <w:lang w:val="es-CL"/>
        </w:rPr>
        <w:t xml:space="preserve">El </w:t>
      </w:r>
      <w:proofErr w:type="spellStart"/>
      <w:r w:rsidRPr="00590A07">
        <w:rPr>
          <w:lang w:val="es-CL"/>
        </w:rPr>
        <w:t>backend</w:t>
      </w:r>
      <w:proofErr w:type="spellEnd"/>
      <w:r w:rsidRPr="00590A07">
        <w:rPr>
          <w:lang w:val="es-CL"/>
        </w:rPr>
        <w:t xml:space="preserve"> </w:t>
      </w:r>
      <w:proofErr w:type="spellStart"/>
      <w:r w:rsidRPr="00590A07">
        <w:rPr>
          <w:lang w:val="es-CL"/>
        </w:rPr>
        <w:t>FastAPI</w:t>
      </w:r>
      <w:proofErr w:type="spellEnd"/>
      <w:r w:rsidRPr="00590A07">
        <w:rPr>
          <w:lang w:val="es-CL"/>
        </w:rPr>
        <w:t>/API REST se desplegará en Render.</w:t>
      </w:r>
    </w:p>
    <w:p w14:paraId="6161C344" w14:textId="77777777" w:rsidR="008478BF" w:rsidRPr="00590A07" w:rsidRDefault="00000000">
      <w:pPr>
        <w:pStyle w:val="Listaconvietas"/>
        <w:rPr>
          <w:lang w:val="es-CL"/>
        </w:rPr>
      </w:pPr>
      <w:r w:rsidRPr="00590A07">
        <w:rPr>
          <w:lang w:val="es-CL"/>
        </w:rPr>
        <w:t>PostgreSQL se alojará en Neon.</w:t>
      </w:r>
    </w:p>
    <w:p w14:paraId="7E8CF4B8" w14:textId="77777777" w:rsidR="008478BF" w:rsidRPr="00590A07" w:rsidRDefault="00000000">
      <w:pPr>
        <w:pStyle w:val="Listaconvietas"/>
        <w:rPr>
          <w:lang w:val="es-CL"/>
        </w:rPr>
      </w:pPr>
      <w:r w:rsidRPr="00590A07">
        <w:rPr>
          <w:lang w:val="es-CL"/>
        </w:rPr>
        <w:t xml:space="preserve">Las variables sensibles de conexión y autenticación deberán configurarse mediante variables de entorno y no quedar expuestas en el </w:t>
      </w:r>
      <w:proofErr w:type="spellStart"/>
      <w:r w:rsidRPr="00590A07">
        <w:rPr>
          <w:lang w:val="es-CL"/>
        </w:rPr>
        <w:t>frontend</w:t>
      </w:r>
      <w:proofErr w:type="spellEnd"/>
      <w:r w:rsidRPr="00590A07">
        <w:rPr>
          <w:lang w:val="es-CL"/>
        </w:rPr>
        <w:t>.</w:t>
      </w:r>
    </w:p>
    <w:p w14:paraId="00954211" w14:textId="77777777" w:rsidR="008478BF" w:rsidRPr="00590A07" w:rsidRDefault="00000000">
      <w:pPr>
        <w:pStyle w:val="Ttulo2"/>
        <w:rPr>
          <w:lang w:val="es-CL"/>
        </w:rPr>
      </w:pPr>
      <w:bookmarkStart w:id="52" w:name="_Toc242517236"/>
      <w:r w:rsidRPr="00590A07">
        <w:rPr>
          <w:lang w:val="es-CL"/>
        </w:rPr>
        <w:t>11.3. Requerimientos y límites de la versión académica</w:t>
      </w:r>
      <w:bookmarkEnd w:id="52"/>
    </w:p>
    <w:p w14:paraId="7914262B" w14:textId="77777777" w:rsidR="008478BF" w:rsidRPr="00590A07" w:rsidRDefault="00000000">
      <w:pPr>
        <w:rPr>
          <w:lang w:val="es-CL"/>
        </w:rPr>
      </w:pPr>
      <w:r w:rsidRPr="00590A07">
        <w:rPr>
          <w:lang w:val="es-CL"/>
        </w:rPr>
        <w:t>CAP se desarrolla como Proyecto APT. La versión académica demuestra la viabilidad funcional de la solución, pero una explotación comercial requeriría validaciones adicionales de seguridad, continuidad operacional, privacidad, infraestructura física, soporte y cumplimiento normativo. El reconocimiento OCR y la integración ESP32 se documentan como parte del alcance objetivo y deben marcarse como pendientes hasta que las pruebas finales confirmen su implementación.</w:t>
      </w:r>
    </w:p>
    <w:p w14:paraId="15092EF8" w14:textId="77777777" w:rsidR="008478BF" w:rsidRDefault="00000000">
      <w:pPr>
        <w:pStyle w:val="Ttulo1"/>
      </w:pPr>
      <w:bookmarkStart w:id="53" w:name="_Toc242517237"/>
      <w:r>
        <w:t xml:space="preserve">12. </w:t>
      </w:r>
      <w:proofErr w:type="spellStart"/>
      <w:r>
        <w:t>Glosario</w:t>
      </w:r>
      <w:bookmarkEnd w:id="53"/>
      <w:proofErr w:type="spellEnd"/>
    </w:p>
    <w:tbl>
      <w:tblPr>
        <w:tblStyle w:val="Tablaconcuadrcula"/>
        <w:tblW w:w="0" w:type="auto"/>
        <w:jc w:val="center"/>
        <w:tblLook w:val="04A0" w:firstRow="1" w:lastRow="0" w:firstColumn="1" w:lastColumn="0" w:noHBand="0" w:noVBand="1"/>
      </w:tblPr>
      <w:tblGrid>
        <w:gridCol w:w="4811"/>
        <w:gridCol w:w="4811"/>
      </w:tblGrid>
      <w:tr w:rsidR="008478BF" w14:paraId="686A8842" w14:textId="77777777">
        <w:trPr>
          <w:jc w:val="center"/>
        </w:trPr>
        <w:tc>
          <w:tcPr>
            <w:tcW w:w="4816" w:type="dxa"/>
            <w:shd w:val="clear" w:color="auto" w:fill="D9EAF7"/>
          </w:tcPr>
          <w:p w14:paraId="1C5B9BF7" w14:textId="77777777" w:rsidR="008478BF" w:rsidRDefault="00000000">
            <w:proofErr w:type="spellStart"/>
            <w:r>
              <w:rPr>
                <w:b/>
              </w:rPr>
              <w:t>Término</w:t>
            </w:r>
            <w:proofErr w:type="spellEnd"/>
            <w:r>
              <w:rPr>
                <w:b/>
              </w:rPr>
              <w:t xml:space="preserve"> / Sigla</w:t>
            </w:r>
          </w:p>
        </w:tc>
        <w:tc>
          <w:tcPr>
            <w:tcW w:w="4816" w:type="dxa"/>
            <w:shd w:val="clear" w:color="auto" w:fill="D9EAF7"/>
          </w:tcPr>
          <w:p w14:paraId="017B0B3B" w14:textId="77777777" w:rsidR="008478BF" w:rsidRDefault="00000000">
            <w:proofErr w:type="spellStart"/>
            <w:r>
              <w:rPr>
                <w:b/>
              </w:rPr>
              <w:t>Descripción</w:t>
            </w:r>
            <w:proofErr w:type="spellEnd"/>
          </w:p>
        </w:tc>
      </w:tr>
      <w:tr w:rsidR="008478BF" w:rsidRPr="00590A07" w14:paraId="6C33DCE7" w14:textId="77777777">
        <w:trPr>
          <w:jc w:val="center"/>
        </w:trPr>
        <w:tc>
          <w:tcPr>
            <w:tcW w:w="4816" w:type="dxa"/>
            <w:vAlign w:val="center"/>
          </w:tcPr>
          <w:p w14:paraId="59FA4429" w14:textId="77777777" w:rsidR="008478BF" w:rsidRDefault="00000000">
            <w:r>
              <w:t>CAP</w:t>
            </w:r>
          </w:p>
        </w:tc>
        <w:tc>
          <w:tcPr>
            <w:tcW w:w="4816" w:type="dxa"/>
            <w:vAlign w:val="center"/>
          </w:tcPr>
          <w:p w14:paraId="7115CBAF" w14:textId="77777777" w:rsidR="008478BF" w:rsidRPr="00590A07" w:rsidRDefault="00000000">
            <w:pPr>
              <w:rPr>
                <w:lang w:val="es-CL"/>
              </w:rPr>
            </w:pPr>
            <w:r w:rsidRPr="00590A07">
              <w:rPr>
                <w:lang w:val="es-CL"/>
              </w:rPr>
              <w:t>Control de Acceso a Propiedad; sistema desarrollado para gestionar accesos vehiculares y peatonales.</w:t>
            </w:r>
          </w:p>
        </w:tc>
      </w:tr>
      <w:tr w:rsidR="008478BF" w:rsidRPr="00590A07" w14:paraId="10F64DD3" w14:textId="77777777">
        <w:trPr>
          <w:jc w:val="center"/>
        </w:trPr>
        <w:tc>
          <w:tcPr>
            <w:tcW w:w="4816" w:type="dxa"/>
            <w:vAlign w:val="center"/>
          </w:tcPr>
          <w:p w14:paraId="1CAE6C27" w14:textId="77777777" w:rsidR="008478BF" w:rsidRDefault="00000000">
            <w:r>
              <w:t>Residente</w:t>
            </w:r>
          </w:p>
        </w:tc>
        <w:tc>
          <w:tcPr>
            <w:tcW w:w="4816" w:type="dxa"/>
            <w:vAlign w:val="center"/>
          </w:tcPr>
          <w:p w14:paraId="6A77CCBD" w14:textId="77777777" w:rsidR="008478BF" w:rsidRPr="00590A07" w:rsidRDefault="00000000">
            <w:pPr>
              <w:rPr>
                <w:lang w:val="es-CL"/>
              </w:rPr>
            </w:pPr>
            <w:r w:rsidRPr="00590A07">
              <w:rPr>
                <w:lang w:val="es-CL"/>
              </w:rPr>
              <w:t>Usuario asociado a una vivienda que gestiona invitaciones y vehículos.</w:t>
            </w:r>
          </w:p>
        </w:tc>
      </w:tr>
      <w:tr w:rsidR="008478BF" w:rsidRPr="00590A07" w14:paraId="3F4AE47F" w14:textId="77777777">
        <w:trPr>
          <w:jc w:val="center"/>
        </w:trPr>
        <w:tc>
          <w:tcPr>
            <w:tcW w:w="4816" w:type="dxa"/>
            <w:vAlign w:val="center"/>
          </w:tcPr>
          <w:p w14:paraId="54143EFD" w14:textId="77777777" w:rsidR="008478BF" w:rsidRDefault="00000000">
            <w:r>
              <w:t>Guardia</w:t>
            </w:r>
          </w:p>
        </w:tc>
        <w:tc>
          <w:tcPr>
            <w:tcW w:w="4816" w:type="dxa"/>
            <w:vAlign w:val="center"/>
          </w:tcPr>
          <w:p w14:paraId="27C1579D" w14:textId="77777777" w:rsidR="008478BF" w:rsidRPr="00590A07" w:rsidRDefault="00000000">
            <w:pPr>
              <w:rPr>
                <w:lang w:val="es-CL"/>
              </w:rPr>
            </w:pPr>
            <w:r w:rsidRPr="00590A07">
              <w:rPr>
                <w:lang w:val="es-CL"/>
              </w:rPr>
              <w:t>Usuario operativo encargado de supervisar y validar accesos.</w:t>
            </w:r>
          </w:p>
        </w:tc>
      </w:tr>
      <w:tr w:rsidR="008478BF" w:rsidRPr="00590A07" w14:paraId="3C0967B6" w14:textId="77777777">
        <w:trPr>
          <w:jc w:val="center"/>
        </w:trPr>
        <w:tc>
          <w:tcPr>
            <w:tcW w:w="4816" w:type="dxa"/>
            <w:vAlign w:val="center"/>
          </w:tcPr>
          <w:p w14:paraId="372CBA66" w14:textId="77777777" w:rsidR="008478BF" w:rsidRDefault="00000000">
            <w:proofErr w:type="spellStart"/>
            <w:r>
              <w:t>Administrador</w:t>
            </w:r>
            <w:proofErr w:type="spellEnd"/>
          </w:p>
        </w:tc>
        <w:tc>
          <w:tcPr>
            <w:tcW w:w="4816" w:type="dxa"/>
            <w:vAlign w:val="center"/>
          </w:tcPr>
          <w:p w14:paraId="49F7A1DD" w14:textId="77777777" w:rsidR="008478BF" w:rsidRPr="00590A07" w:rsidRDefault="00000000">
            <w:pPr>
              <w:rPr>
                <w:lang w:val="es-CL"/>
              </w:rPr>
            </w:pPr>
            <w:r w:rsidRPr="00590A07">
              <w:rPr>
                <w:lang w:val="es-CL"/>
              </w:rPr>
              <w:t>Usuario con permisos administrativos para gestionar usuarios, viviendas y configuraciones autorizadas.</w:t>
            </w:r>
          </w:p>
        </w:tc>
      </w:tr>
      <w:tr w:rsidR="008478BF" w14:paraId="20E170EF" w14:textId="77777777">
        <w:trPr>
          <w:jc w:val="center"/>
        </w:trPr>
        <w:tc>
          <w:tcPr>
            <w:tcW w:w="4816" w:type="dxa"/>
            <w:vAlign w:val="center"/>
          </w:tcPr>
          <w:p w14:paraId="4FDC9572" w14:textId="77777777" w:rsidR="008478BF" w:rsidRDefault="00000000">
            <w:r>
              <w:t>QR</w:t>
            </w:r>
          </w:p>
        </w:tc>
        <w:tc>
          <w:tcPr>
            <w:tcW w:w="4816" w:type="dxa"/>
            <w:vAlign w:val="center"/>
          </w:tcPr>
          <w:p w14:paraId="5C5E1892" w14:textId="77777777" w:rsidR="008478BF" w:rsidRDefault="00000000">
            <w:r>
              <w:t xml:space="preserve">Código de </w:t>
            </w:r>
            <w:proofErr w:type="spellStart"/>
            <w:r>
              <w:t>respuesta</w:t>
            </w:r>
            <w:proofErr w:type="spellEnd"/>
            <w:r>
              <w:t xml:space="preserve"> </w:t>
            </w:r>
            <w:proofErr w:type="spellStart"/>
            <w:r>
              <w:t>rápida</w:t>
            </w:r>
            <w:proofErr w:type="spellEnd"/>
            <w:r>
              <w:t xml:space="preserve"> </w:t>
            </w:r>
            <w:proofErr w:type="spellStart"/>
            <w:r>
              <w:t>utilizado</w:t>
            </w:r>
            <w:proofErr w:type="spellEnd"/>
            <w:r>
              <w:t xml:space="preserve"> para </w:t>
            </w:r>
            <w:proofErr w:type="spellStart"/>
            <w:r>
              <w:t>identificar</w:t>
            </w:r>
            <w:proofErr w:type="spellEnd"/>
            <w:r>
              <w:t xml:space="preserve"> </w:t>
            </w:r>
            <w:proofErr w:type="spellStart"/>
            <w:r>
              <w:t>invitaciones</w:t>
            </w:r>
            <w:proofErr w:type="spellEnd"/>
            <w:r>
              <w:t>.</w:t>
            </w:r>
          </w:p>
        </w:tc>
      </w:tr>
      <w:tr w:rsidR="008478BF" w14:paraId="02071CBA" w14:textId="77777777">
        <w:trPr>
          <w:jc w:val="center"/>
        </w:trPr>
        <w:tc>
          <w:tcPr>
            <w:tcW w:w="4816" w:type="dxa"/>
            <w:vAlign w:val="center"/>
          </w:tcPr>
          <w:p w14:paraId="03B636C7" w14:textId="77777777" w:rsidR="008478BF" w:rsidRDefault="00000000">
            <w:r>
              <w:t>JWT</w:t>
            </w:r>
          </w:p>
        </w:tc>
        <w:tc>
          <w:tcPr>
            <w:tcW w:w="4816" w:type="dxa"/>
            <w:vAlign w:val="center"/>
          </w:tcPr>
          <w:p w14:paraId="00601B62" w14:textId="77777777" w:rsidR="008478BF" w:rsidRDefault="00000000">
            <w:r>
              <w:t xml:space="preserve">JSON Web Token; </w:t>
            </w:r>
            <w:proofErr w:type="spellStart"/>
            <w:r>
              <w:t>mecanismo</w:t>
            </w:r>
            <w:proofErr w:type="spellEnd"/>
            <w:r>
              <w:t xml:space="preserve"> </w:t>
            </w:r>
            <w:proofErr w:type="spellStart"/>
            <w:r>
              <w:t>utilizado</w:t>
            </w:r>
            <w:proofErr w:type="spellEnd"/>
            <w:r>
              <w:t xml:space="preserve"> para </w:t>
            </w:r>
            <w:proofErr w:type="spellStart"/>
            <w:r>
              <w:t>autenticar</w:t>
            </w:r>
            <w:proofErr w:type="spellEnd"/>
            <w:r>
              <w:t xml:space="preserve"> y </w:t>
            </w:r>
            <w:proofErr w:type="spellStart"/>
            <w:r>
              <w:t>autorizar</w:t>
            </w:r>
            <w:proofErr w:type="spellEnd"/>
            <w:r>
              <w:t xml:space="preserve"> solicitudes.</w:t>
            </w:r>
          </w:p>
        </w:tc>
      </w:tr>
      <w:tr w:rsidR="008478BF" w:rsidRPr="00590A07" w14:paraId="0C1F005C" w14:textId="77777777">
        <w:trPr>
          <w:jc w:val="center"/>
        </w:trPr>
        <w:tc>
          <w:tcPr>
            <w:tcW w:w="4816" w:type="dxa"/>
            <w:vAlign w:val="center"/>
          </w:tcPr>
          <w:p w14:paraId="65E5BFCB" w14:textId="77777777" w:rsidR="008478BF" w:rsidRDefault="00000000">
            <w:r>
              <w:t>API REST</w:t>
            </w:r>
          </w:p>
        </w:tc>
        <w:tc>
          <w:tcPr>
            <w:tcW w:w="4816" w:type="dxa"/>
            <w:vAlign w:val="center"/>
          </w:tcPr>
          <w:p w14:paraId="39FBCE1D" w14:textId="77777777" w:rsidR="008478BF" w:rsidRPr="00590A07" w:rsidRDefault="00000000">
            <w:pPr>
              <w:rPr>
                <w:lang w:val="es-CL"/>
              </w:rPr>
            </w:pPr>
            <w:r w:rsidRPr="00590A07">
              <w:rPr>
                <w:lang w:val="es-CL"/>
              </w:rPr>
              <w:t xml:space="preserve">Interfaz de servicios HTTP utilizada para la comunicación entre </w:t>
            </w:r>
            <w:proofErr w:type="spellStart"/>
            <w:r w:rsidRPr="00590A07">
              <w:rPr>
                <w:lang w:val="es-CL"/>
              </w:rPr>
              <w:t>frontend</w:t>
            </w:r>
            <w:proofErr w:type="spellEnd"/>
            <w:r w:rsidRPr="00590A07">
              <w:rPr>
                <w:lang w:val="es-CL"/>
              </w:rPr>
              <w:t xml:space="preserve"> y </w:t>
            </w:r>
            <w:proofErr w:type="spellStart"/>
            <w:r w:rsidRPr="00590A07">
              <w:rPr>
                <w:lang w:val="es-CL"/>
              </w:rPr>
              <w:t>backend</w:t>
            </w:r>
            <w:proofErr w:type="spellEnd"/>
            <w:r w:rsidRPr="00590A07">
              <w:rPr>
                <w:lang w:val="es-CL"/>
              </w:rPr>
              <w:t>.</w:t>
            </w:r>
          </w:p>
        </w:tc>
      </w:tr>
      <w:tr w:rsidR="008478BF" w:rsidRPr="00590A07" w14:paraId="578DDFC7" w14:textId="77777777">
        <w:trPr>
          <w:jc w:val="center"/>
        </w:trPr>
        <w:tc>
          <w:tcPr>
            <w:tcW w:w="4816" w:type="dxa"/>
            <w:vAlign w:val="center"/>
          </w:tcPr>
          <w:p w14:paraId="1C5D8A63" w14:textId="77777777" w:rsidR="008478BF" w:rsidRDefault="00000000">
            <w:r>
              <w:t>Frontend</w:t>
            </w:r>
          </w:p>
        </w:tc>
        <w:tc>
          <w:tcPr>
            <w:tcW w:w="4816" w:type="dxa"/>
            <w:vAlign w:val="center"/>
          </w:tcPr>
          <w:p w14:paraId="4B92BDF3" w14:textId="77777777" w:rsidR="008478BF" w:rsidRPr="00590A07" w:rsidRDefault="00000000">
            <w:pPr>
              <w:rPr>
                <w:lang w:val="es-CL"/>
              </w:rPr>
            </w:pPr>
            <w:r w:rsidRPr="00590A07">
              <w:rPr>
                <w:lang w:val="es-CL"/>
              </w:rPr>
              <w:t xml:space="preserve">Interfaz visible del sistema, desarrollada con </w:t>
            </w:r>
            <w:proofErr w:type="spellStart"/>
            <w:r w:rsidRPr="00590A07">
              <w:rPr>
                <w:lang w:val="es-CL"/>
              </w:rPr>
              <w:t>React</w:t>
            </w:r>
            <w:proofErr w:type="spellEnd"/>
            <w:r w:rsidRPr="00590A07">
              <w:rPr>
                <w:lang w:val="es-CL"/>
              </w:rPr>
              <w:t xml:space="preserve"> y Vite.</w:t>
            </w:r>
          </w:p>
        </w:tc>
      </w:tr>
      <w:tr w:rsidR="008478BF" w:rsidRPr="00590A07" w14:paraId="79DC892A" w14:textId="77777777">
        <w:trPr>
          <w:jc w:val="center"/>
        </w:trPr>
        <w:tc>
          <w:tcPr>
            <w:tcW w:w="4816" w:type="dxa"/>
            <w:vAlign w:val="center"/>
          </w:tcPr>
          <w:p w14:paraId="78CEC096" w14:textId="77777777" w:rsidR="008478BF" w:rsidRDefault="00000000">
            <w:r>
              <w:t>Backend</w:t>
            </w:r>
          </w:p>
        </w:tc>
        <w:tc>
          <w:tcPr>
            <w:tcW w:w="4816" w:type="dxa"/>
            <w:vAlign w:val="center"/>
          </w:tcPr>
          <w:p w14:paraId="2EBF3EE4" w14:textId="77777777" w:rsidR="008478BF" w:rsidRPr="00590A07" w:rsidRDefault="00000000">
            <w:pPr>
              <w:rPr>
                <w:lang w:val="es-CL"/>
              </w:rPr>
            </w:pPr>
            <w:r w:rsidRPr="00590A07">
              <w:rPr>
                <w:lang w:val="es-CL"/>
              </w:rPr>
              <w:t xml:space="preserve">Lógica de negocio y API del sistema, desarrollada con </w:t>
            </w:r>
            <w:proofErr w:type="spellStart"/>
            <w:r w:rsidRPr="00590A07">
              <w:rPr>
                <w:lang w:val="es-CL"/>
              </w:rPr>
              <w:t>FastAPI</w:t>
            </w:r>
            <w:proofErr w:type="spellEnd"/>
            <w:r w:rsidRPr="00590A07">
              <w:rPr>
                <w:lang w:val="es-CL"/>
              </w:rPr>
              <w:t>.</w:t>
            </w:r>
          </w:p>
        </w:tc>
      </w:tr>
      <w:tr w:rsidR="008478BF" w:rsidRPr="00590A07" w14:paraId="10D204A1" w14:textId="77777777">
        <w:trPr>
          <w:jc w:val="center"/>
        </w:trPr>
        <w:tc>
          <w:tcPr>
            <w:tcW w:w="4816" w:type="dxa"/>
            <w:vAlign w:val="center"/>
          </w:tcPr>
          <w:p w14:paraId="1C871662" w14:textId="77777777" w:rsidR="008478BF" w:rsidRDefault="00000000">
            <w:proofErr w:type="spellStart"/>
            <w:r>
              <w:t>FastAPI</w:t>
            </w:r>
            <w:proofErr w:type="spellEnd"/>
          </w:p>
        </w:tc>
        <w:tc>
          <w:tcPr>
            <w:tcW w:w="4816" w:type="dxa"/>
            <w:vAlign w:val="center"/>
          </w:tcPr>
          <w:p w14:paraId="0572667A" w14:textId="77777777" w:rsidR="008478BF" w:rsidRPr="00590A07" w:rsidRDefault="00000000">
            <w:pPr>
              <w:rPr>
                <w:lang w:val="es-CL"/>
              </w:rPr>
            </w:pPr>
            <w:r w:rsidRPr="00590A07">
              <w:rPr>
                <w:lang w:val="es-CL"/>
              </w:rPr>
              <w:t xml:space="preserve">Framework Python utilizado para implementar el </w:t>
            </w:r>
            <w:proofErr w:type="spellStart"/>
            <w:r w:rsidRPr="00590A07">
              <w:rPr>
                <w:lang w:val="es-CL"/>
              </w:rPr>
              <w:t>backend</w:t>
            </w:r>
            <w:proofErr w:type="spellEnd"/>
            <w:r w:rsidRPr="00590A07">
              <w:rPr>
                <w:lang w:val="es-CL"/>
              </w:rPr>
              <w:t xml:space="preserve"> de CAP.</w:t>
            </w:r>
          </w:p>
        </w:tc>
      </w:tr>
      <w:tr w:rsidR="008478BF" w14:paraId="01812E99" w14:textId="77777777">
        <w:trPr>
          <w:jc w:val="center"/>
        </w:trPr>
        <w:tc>
          <w:tcPr>
            <w:tcW w:w="4816" w:type="dxa"/>
            <w:vAlign w:val="center"/>
          </w:tcPr>
          <w:p w14:paraId="640851B4" w14:textId="77777777" w:rsidR="008478BF" w:rsidRDefault="00000000">
            <w:r>
              <w:t>React</w:t>
            </w:r>
          </w:p>
        </w:tc>
        <w:tc>
          <w:tcPr>
            <w:tcW w:w="4816" w:type="dxa"/>
            <w:vAlign w:val="center"/>
          </w:tcPr>
          <w:p w14:paraId="2E334F97" w14:textId="77777777" w:rsidR="008478BF" w:rsidRDefault="00000000">
            <w:r>
              <w:t xml:space="preserve">Biblioteca JavaScript </w:t>
            </w:r>
            <w:proofErr w:type="spellStart"/>
            <w:r>
              <w:t>utilizada</w:t>
            </w:r>
            <w:proofErr w:type="spellEnd"/>
            <w:r>
              <w:t xml:space="preserve"> para </w:t>
            </w:r>
            <w:proofErr w:type="spellStart"/>
            <w:r>
              <w:t>construir</w:t>
            </w:r>
            <w:proofErr w:type="spellEnd"/>
            <w:r>
              <w:t xml:space="preserve"> la </w:t>
            </w:r>
            <w:proofErr w:type="spellStart"/>
            <w:r>
              <w:t>interfaz</w:t>
            </w:r>
            <w:proofErr w:type="spellEnd"/>
            <w:r>
              <w:t xml:space="preserve"> web.</w:t>
            </w:r>
          </w:p>
        </w:tc>
      </w:tr>
      <w:tr w:rsidR="008478BF" w:rsidRPr="00590A07" w14:paraId="72AFFDF9" w14:textId="77777777">
        <w:trPr>
          <w:jc w:val="center"/>
        </w:trPr>
        <w:tc>
          <w:tcPr>
            <w:tcW w:w="4816" w:type="dxa"/>
            <w:vAlign w:val="center"/>
          </w:tcPr>
          <w:p w14:paraId="53E555C8" w14:textId="77777777" w:rsidR="008478BF" w:rsidRDefault="00000000">
            <w:r>
              <w:t>Vite</w:t>
            </w:r>
          </w:p>
        </w:tc>
        <w:tc>
          <w:tcPr>
            <w:tcW w:w="4816" w:type="dxa"/>
            <w:vAlign w:val="center"/>
          </w:tcPr>
          <w:p w14:paraId="2018CE53" w14:textId="77777777" w:rsidR="008478BF" w:rsidRPr="00590A07" w:rsidRDefault="00000000">
            <w:pPr>
              <w:rPr>
                <w:lang w:val="es-CL"/>
              </w:rPr>
            </w:pPr>
            <w:r w:rsidRPr="00590A07">
              <w:rPr>
                <w:lang w:val="es-CL"/>
              </w:rPr>
              <w:t xml:space="preserve">Herramienta de desarrollo y construcción utilizada por el </w:t>
            </w:r>
            <w:proofErr w:type="spellStart"/>
            <w:r w:rsidRPr="00590A07">
              <w:rPr>
                <w:lang w:val="es-CL"/>
              </w:rPr>
              <w:t>frontend</w:t>
            </w:r>
            <w:proofErr w:type="spellEnd"/>
            <w:r w:rsidRPr="00590A07">
              <w:rPr>
                <w:lang w:val="es-CL"/>
              </w:rPr>
              <w:t>.</w:t>
            </w:r>
          </w:p>
        </w:tc>
      </w:tr>
      <w:tr w:rsidR="008478BF" w:rsidRPr="00590A07" w14:paraId="19A00F82" w14:textId="77777777">
        <w:trPr>
          <w:jc w:val="center"/>
        </w:trPr>
        <w:tc>
          <w:tcPr>
            <w:tcW w:w="4816" w:type="dxa"/>
            <w:vAlign w:val="center"/>
          </w:tcPr>
          <w:p w14:paraId="64AF1FA8" w14:textId="77777777" w:rsidR="008478BF" w:rsidRDefault="00000000">
            <w:r>
              <w:t>PostgreSQL</w:t>
            </w:r>
          </w:p>
        </w:tc>
        <w:tc>
          <w:tcPr>
            <w:tcW w:w="4816" w:type="dxa"/>
            <w:vAlign w:val="center"/>
          </w:tcPr>
          <w:p w14:paraId="2D5E66F2" w14:textId="77777777" w:rsidR="008478BF" w:rsidRPr="00590A07" w:rsidRDefault="00000000">
            <w:pPr>
              <w:rPr>
                <w:lang w:val="es-CL"/>
              </w:rPr>
            </w:pPr>
            <w:r w:rsidRPr="00590A07">
              <w:rPr>
                <w:lang w:val="es-CL"/>
              </w:rPr>
              <w:t>Sistema de gestión de base de datos relacional utilizado por CAP.</w:t>
            </w:r>
          </w:p>
        </w:tc>
      </w:tr>
      <w:tr w:rsidR="008478BF" w14:paraId="392DC1ED" w14:textId="77777777">
        <w:trPr>
          <w:jc w:val="center"/>
        </w:trPr>
        <w:tc>
          <w:tcPr>
            <w:tcW w:w="4816" w:type="dxa"/>
            <w:vAlign w:val="center"/>
          </w:tcPr>
          <w:p w14:paraId="2C7FAD8B" w14:textId="77777777" w:rsidR="008478BF" w:rsidRDefault="00000000">
            <w:proofErr w:type="spellStart"/>
            <w:r>
              <w:t>SQLAlchemy</w:t>
            </w:r>
            <w:proofErr w:type="spellEnd"/>
          </w:p>
        </w:tc>
        <w:tc>
          <w:tcPr>
            <w:tcW w:w="4816" w:type="dxa"/>
            <w:vAlign w:val="center"/>
          </w:tcPr>
          <w:p w14:paraId="393173A1" w14:textId="77777777" w:rsidR="008478BF" w:rsidRDefault="00000000">
            <w:r>
              <w:t xml:space="preserve">ORM </w:t>
            </w:r>
            <w:proofErr w:type="spellStart"/>
            <w:r>
              <w:t>utilizado</w:t>
            </w:r>
            <w:proofErr w:type="spellEnd"/>
            <w:r>
              <w:t xml:space="preserve"> para acceder a PostgreSQL </w:t>
            </w:r>
            <w:proofErr w:type="spellStart"/>
            <w:r>
              <w:t>desde</w:t>
            </w:r>
            <w:proofErr w:type="spellEnd"/>
            <w:r>
              <w:t xml:space="preserve"> el backend.</w:t>
            </w:r>
          </w:p>
        </w:tc>
      </w:tr>
      <w:tr w:rsidR="008478BF" w:rsidRPr="00590A07" w14:paraId="15BA23DE" w14:textId="77777777">
        <w:trPr>
          <w:jc w:val="center"/>
        </w:trPr>
        <w:tc>
          <w:tcPr>
            <w:tcW w:w="4816" w:type="dxa"/>
            <w:vAlign w:val="center"/>
          </w:tcPr>
          <w:p w14:paraId="2B758428" w14:textId="77777777" w:rsidR="008478BF" w:rsidRDefault="00000000">
            <w:proofErr w:type="spellStart"/>
            <w:r>
              <w:t>Vercel</w:t>
            </w:r>
            <w:proofErr w:type="spellEnd"/>
          </w:p>
        </w:tc>
        <w:tc>
          <w:tcPr>
            <w:tcW w:w="4816" w:type="dxa"/>
            <w:vAlign w:val="center"/>
          </w:tcPr>
          <w:p w14:paraId="565BAAF4" w14:textId="77777777" w:rsidR="008478BF" w:rsidRPr="00590A07" w:rsidRDefault="00000000">
            <w:pPr>
              <w:rPr>
                <w:lang w:val="es-CL"/>
              </w:rPr>
            </w:pPr>
            <w:r w:rsidRPr="00590A07">
              <w:rPr>
                <w:lang w:val="es-CL"/>
              </w:rPr>
              <w:t xml:space="preserve">Servicio utilizado para desplegar el </w:t>
            </w:r>
            <w:proofErr w:type="spellStart"/>
            <w:r w:rsidRPr="00590A07">
              <w:rPr>
                <w:lang w:val="es-CL"/>
              </w:rPr>
              <w:t>frontend</w:t>
            </w:r>
            <w:proofErr w:type="spellEnd"/>
            <w:r w:rsidRPr="00590A07">
              <w:rPr>
                <w:lang w:val="es-CL"/>
              </w:rPr>
              <w:t xml:space="preserve"> de CAP.</w:t>
            </w:r>
          </w:p>
        </w:tc>
      </w:tr>
      <w:tr w:rsidR="008478BF" w14:paraId="27A92AB0" w14:textId="77777777">
        <w:trPr>
          <w:jc w:val="center"/>
        </w:trPr>
        <w:tc>
          <w:tcPr>
            <w:tcW w:w="4816" w:type="dxa"/>
            <w:vAlign w:val="center"/>
          </w:tcPr>
          <w:p w14:paraId="20FEAB3B" w14:textId="77777777" w:rsidR="008478BF" w:rsidRDefault="00000000">
            <w:r>
              <w:t>Render</w:t>
            </w:r>
          </w:p>
        </w:tc>
        <w:tc>
          <w:tcPr>
            <w:tcW w:w="4816" w:type="dxa"/>
            <w:vAlign w:val="center"/>
          </w:tcPr>
          <w:p w14:paraId="64FBB705" w14:textId="77777777" w:rsidR="008478BF" w:rsidRDefault="00000000">
            <w:r>
              <w:t xml:space="preserve">Servicio </w:t>
            </w:r>
            <w:proofErr w:type="spellStart"/>
            <w:r>
              <w:t>utilizado</w:t>
            </w:r>
            <w:proofErr w:type="spellEnd"/>
            <w:r>
              <w:t xml:space="preserve"> para </w:t>
            </w:r>
            <w:proofErr w:type="spellStart"/>
            <w:r>
              <w:t>desplegar</w:t>
            </w:r>
            <w:proofErr w:type="spellEnd"/>
            <w:r>
              <w:t xml:space="preserve"> el backend/API de CAP.</w:t>
            </w:r>
          </w:p>
        </w:tc>
      </w:tr>
      <w:tr w:rsidR="008478BF" w:rsidRPr="00590A07" w14:paraId="64B9FE7E" w14:textId="77777777">
        <w:trPr>
          <w:jc w:val="center"/>
        </w:trPr>
        <w:tc>
          <w:tcPr>
            <w:tcW w:w="4816" w:type="dxa"/>
            <w:vAlign w:val="center"/>
          </w:tcPr>
          <w:p w14:paraId="1FD75CAF" w14:textId="77777777" w:rsidR="008478BF" w:rsidRDefault="00000000">
            <w:r>
              <w:lastRenderedPageBreak/>
              <w:t>Neon</w:t>
            </w:r>
          </w:p>
        </w:tc>
        <w:tc>
          <w:tcPr>
            <w:tcW w:w="4816" w:type="dxa"/>
            <w:vAlign w:val="center"/>
          </w:tcPr>
          <w:p w14:paraId="240B68A3" w14:textId="77777777" w:rsidR="008478BF" w:rsidRPr="00590A07" w:rsidRDefault="00000000">
            <w:pPr>
              <w:rPr>
                <w:lang w:val="es-CL"/>
              </w:rPr>
            </w:pPr>
            <w:r w:rsidRPr="00590A07">
              <w:rPr>
                <w:lang w:val="es-CL"/>
              </w:rPr>
              <w:t>Servicio en la nube utilizado para alojar PostgreSQL.</w:t>
            </w:r>
          </w:p>
        </w:tc>
      </w:tr>
      <w:tr w:rsidR="008478BF" w:rsidRPr="00590A07" w14:paraId="613B3A0F" w14:textId="77777777">
        <w:trPr>
          <w:jc w:val="center"/>
        </w:trPr>
        <w:tc>
          <w:tcPr>
            <w:tcW w:w="4816" w:type="dxa"/>
            <w:vAlign w:val="center"/>
          </w:tcPr>
          <w:p w14:paraId="4E651A57" w14:textId="77777777" w:rsidR="008478BF" w:rsidRDefault="00000000">
            <w:r>
              <w:t>OCR</w:t>
            </w:r>
          </w:p>
        </w:tc>
        <w:tc>
          <w:tcPr>
            <w:tcW w:w="4816" w:type="dxa"/>
            <w:vAlign w:val="center"/>
          </w:tcPr>
          <w:p w14:paraId="17B04B08" w14:textId="77777777" w:rsidR="008478BF" w:rsidRPr="00590A07" w:rsidRDefault="00000000">
            <w:pPr>
              <w:rPr>
                <w:lang w:val="es-CL"/>
              </w:rPr>
            </w:pPr>
            <w:r w:rsidRPr="00590A07">
              <w:rPr>
                <w:lang w:val="es-CL"/>
              </w:rPr>
              <w:t>Reconocimiento óptico de caracteres; utilizado para obtener texto de una patente a partir de una imagen.</w:t>
            </w:r>
          </w:p>
        </w:tc>
      </w:tr>
      <w:tr w:rsidR="008478BF" w14:paraId="6795FE7A" w14:textId="77777777">
        <w:trPr>
          <w:jc w:val="center"/>
        </w:trPr>
        <w:tc>
          <w:tcPr>
            <w:tcW w:w="4816" w:type="dxa"/>
            <w:vAlign w:val="center"/>
          </w:tcPr>
          <w:p w14:paraId="382F4E95" w14:textId="77777777" w:rsidR="008478BF" w:rsidRDefault="00000000">
            <w:r>
              <w:t>ESP32</w:t>
            </w:r>
          </w:p>
        </w:tc>
        <w:tc>
          <w:tcPr>
            <w:tcW w:w="4816" w:type="dxa"/>
            <w:vAlign w:val="center"/>
          </w:tcPr>
          <w:p w14:paraId="09E66AA5" w14:textId="77777777" w:rsidR="008478BF" w:rsidRDefault="00000000">
            <w:proofErr w:type="spellStart"/>
            <w:r>
              <w:t>Microcontrolador</w:t>
            </w:r>
            <w:proofErr w:type="spellEnd"/>
            <w:r>
              <w:t xml:space="preserve"> </w:t>
            </w:r>
            <w:proofErr w:type="spellStart"/>
            <w:r>
              <w:t>considerado</w:t>
            </w:r>
            <w:proofErr w:type="spellEnd"/>
            <w:r>
              <w:t xml:space="preserve"> para </w:t>
            </w:r>
            <w:proofErr w:type="spellStart"/>
            <w:r>
              <w:t>ejecutar</w:t>
            </w:r>
            <w:proofErr w:type="spellEnd"/>
            <w:r>
              <w:t xml:space="preserve"> </w:t>
            </w:r>
            <w:proofErr w:type="spellStart"/>
            <w:r>
              <w:t>acciones</w:t>
            </w:r>
            <w:proofErr w:type="spellEnd"/>
            <w:r>
              <w:t xml:space="preserve"> </w:t>
            </w:r>
            <w:proofErr w:type="spellStart"/>
            <w:r>
              <w:t>físicas</w:t>
            </w:r>
            <w:proofErr w:type="spellEnd"/>
            <w:r>
              <w:t xml:space="preserve"> </w:t>
            </w:r>
            <w:proofErr w:type="spellStart"/>
            <w:r>
              <w:t>autorizadas</w:t>
            </w:r>
            <w:proofErr w:type="spellEnd"/>
            <w:r>
              <w:t xml:space="preserve"> </w:t>
            </w:r>
            <w:proofErr w:type="spellStart"/>
            <w:r>
              <w:t>por</w:t>
            </w:r>
            <w:proofErr w:type="spellEnd"/>
            <w:r>
              <w:t xml:space="preserve"> CAP.</w:t>
            </w:r>
          </w:p>
        </w:tc>
      </w:tr>
      <w:tr w:rsidR="008478BF" w:rsidRPr="00590A07" w14:paraId="6F427972" w14:textId="77777777">
        <w:trPr>
          <w:jc w:val="center"/>
        </w:trPr>
        <w:tc>
          <w:tcPr>
            <w:tcW w:w="4816" w:type="dxa"/>
            <w:vAlign w:val="center"/>
          </w:tcPr>
          <w:p w14:paraId="0050738D" w14:textId="77777777" w:rsidR="008478BF" w:rsidRDefault="00000000">
            <w:proofErr w:type="spellStart"/>
            <w:r>
              <w:t>Evento</w:t>
            </w:r>
            <w:proofErr w:type="spellEnd"/>
            <w:r>
              <w:t xml:space="preserve"> de </w:t>
            </w:r>
            <w:proofErr w:type="spellStart"/>
            <w:r>
              <w:t>acceso</w:t>
            </w:r>
            <w:proofErr w:type="spellEnd"/>
          </w:p>
        </w:tc>
        <w:tc>
          <w:tcPr>
            <w:tcW w:w="4816" w:type="dxa"/>
            <w:vAlign w:val="center"/>
          </w:tcPr>
          <w:p w14:paraId="296DAAE9" w14:textId="77777777" w:rsidR="008478BF" w:rsidRPr="00590A07" w:rsidRDefault="00000000">
            <w:pPr>
              <w:rPr>
                <w:lang w:val="es-CL"/>
              </w:rPr>
            </w:pPr>
            <w:r w:rsidRPr="00590A07">
              <w:rPr>
                <w:lang w:val="es-CL"/>
              </w:rPr>
              <w:t>Registro de una operación de ingreso o validación realizada por el sistema.</w:t>
            </w:r>
          </w:p>
        </w:tc>
      </w:tr>
      <w:tr w:rsidR="008478BF" w:rsidRPr="00590A07" w14:paraId="1AAFA3C0" w14:textId="77777777">
        <w:trPr>
          <w:jc w:val="center"/>
        </w:trPr>
        <w:tc>
          <w:tcPr>
            <w:tcW w:w="4816" w:type="dxa"/>
            <w:vAlign w:val="center"/>
          </w:tcPr>
          <w:p w14:paraId="6439F99B" w14:textId="77777777" w:rsidR="008478BF" w:rsidRDefault="00000000">
            <w:proofErr w:type="spellStart"/>
            <w:r>
              <w:t>Evidencia</w:t>
            </w:r>
            <w:proofErr w:type="spellEnd"/>
          </w:p>
        </w:tc>
        <w:tc>
          <w:tcPr>
            <w:tcW w:w="4816" w:type="dxa"/>
            <w:vAlign w:val="center"/>
          </w:tcPr>
          <w:p w14:paraId="1F299E6E" w14:textId="77777777" w:rsidR="008478BF" w:rsidRPr="00590A07" w:rsidRDefault="00000000">
            <w:pPr>
              <w:rPr>
                <w:lang w:val="es-CL"/>
              </w:rPr>
            </w:pPr>
            <w:r w:rsidRPr="00590A07">
              <w:rPr>
                <w:lang w:val="es-CL"/>
              </w:rPr>
              <w:t>Archivo o fotografía asociada a un evento de acceso cuando corresponda.</w:t>
            </w:r>
          </w:p>
        </w:tc>
      </w:tr>
    </w:tbl>
    <w:p w14:paraId="5F29C2A8" w14:textId="77777777" w:rsidR="008478BF" w:rsidRDefault="00000000">
      <w:pPr>
        <w:pStyle w:val="Ttulo1"/>
      </w:pPr>
      <w:bookmarkStart w:id="54" w:name="_Toc242517238"/>
      <w:r>
        <w:t>Anexo A. Matriz resumida de trazabilidad de requerimientos</w:t>
      </w:r>
      <w:bookmarkEnd w:id="54"/>
    </w:p>
    <w:tbl>
      <w:tblPr>
        <w:tblStyle w:val="Tablaconcuadrcula"/>
        <w:tblW w:w="0" w:type="auto"/>
        <w:jc w:val="center"/>
        <w:tblLook w:val="04A0" w:firstRow="1" w:lastRow="0" w:firstColumn="1" w:lastColumn="0" w:noHBand="0" w:noVBand="1"/>
      </w:tblPr>
      <w:tblGrid>
        <w:gridCol w:w="2404"/>
        <w:gridCol w:w="2405"/>
        <w:gridCol w:w="2406"/>
        <w:gridCol w:w="2407"/>
      </w:tblGrid>
      <w:tr w:rsidR="008478BF" w14:paraId="280EFDB0" w14:textId="77777777">
        <w:trPr>
          <w:jc w:val="center"/>
        </w:trPr>
        <w:tc>
          <w:tcPr>
            <w:tcW w:w="2408" w:type="dxa"/>
            <w:shd w:val="clear" w:color="auto" w:fill="D9EAF7"/>
          </w:tcPr>
          <w:p w14:paraId="601D92ED" w14:textId="77777777" w:rsidR="008478BF" w:rsidRDefault="00000000">
            <w:r>
              <w:rPr>
                <w:b/>
              </w:rPr>
              <w:t>Rango</w:t>
            </w:r>
          </w:p>
        </w:tc>
        <w:tc>
          <w:tcPr>
            <w:tcW w:w="2408" w:type="dxa"/>
            <w:shd w:val="clear" w:color="auto" w:fill="D9EAF7"/>
          </w:tcPr>
          <w:p w14:paraId="699A7D84" w14:textId="77777777" w:rsidR="008478BF" w:rsidRDefault="00000000">
            <w:r>
              <w:rPr>
                <w:b/>
              </w:rPr>
              <w:t>Módulo</w:t>
            </w:r>
          </w:p>
        </w:tc>
        <w:tc>
          <w:tcPr>
            <w:tcW w:w="2408" w:type="dxa"/>
            <w:shd w:val="clear" w:color="auto" w:fill="D9EAF7"/>
          </w:tcPr>
          <w:p w14:paraId="66CE0E9D" w14:textId="77777777" w:rsidR="008478BF" w:rsidRDefault="00000000">
            <w:r>
              <w:rPr>
                <w:b/>
              </w:rPr>
              <w:t>Actor principal</w:t>
            </w:r>
          </w:p>
        </w:tc>
        <w:tc>
          <w:tcPr>
            <w:tcW w:w="2408" w:type="dxa"/>
            <w:shd w:val="clear" w:color="auto" w:fill="D9EAF7"/>
          </w:tcPr>
          <w:p w14:paraId="0A1378D3" w14:textId="77777777" w:rsidR="008478BF" w:rsidRDefault="00000000">
            <w:r>
              <w:rPr>
                <w:b/>
              </w:rPr>
              <w:t>Estado objetivo</w:t>
            </w:r>
          </w:p>
        </w:tc>
      </w:tr>
      <w:tr w:rsidR="008478BF" w14:paraId="3ACB2823" w14:textId="77777777">
        <w:trPr>
          <w:jc w:val="center"/>
        </w:trPr>
        <w:tc>
          <w:tcPr>
            <w:tcW w:w="2408" w:type="dxa"/>
            <w:vAlign w:val="center"/>
          </w:tcPr>
          <w:p w14:paraId="622703E8" w14:textId="77777777" w:rsidR="008478BF" w:rsidRDefault="00000000">
            <w:r>
              <w:t>REQ-01 a REQ-05</w:t>
            </w:r>
          </w:p>
        </w:tc>
        <w:tc>
          <w:tcPr>
            <w:tcW w:w="2408" w:type="dxa"/>
            <w:vAlign w:val="center"/>
          </w:tcPr>
          <w:p w14:paraId="0DCDB340" w14:textId="77777777" w:rsidR="008478BF" w:rsidRDefault="00000000">
            <w:r>
              <w:t>Autenticación y roles</w:t>
            </w:r>
          </w:p>
        </w:tc>
        <w:tc>
          <w:tcPr>
            <w:tcW w:w="2408" w:type="dxa"/>
            <w:vAlign w:val="center"/>
          </w:tcPr>
          <w:p w14:paraId="27625B2B" w14:textId="77777777" w:rsidR="008478BF" w:rsidRDefault="00000000">
            <w:r>
              <w:t>Todos</w:t>
            </w:r>
          </w:p>
        </w:tc>
        <w:tc>
          <w:tcPr>
            <w:tcW w:w="2408" w:type="dxa"/>
            <w:vAlign w:val="center"/>
          </w:tcPr>
          <w:p w14:paraId="03504DF3" w14:textId="77777777" w:rsidR="008478BF" w:rsidRDefault="00000000">
            <w:r>
              <w:t>Implementado</w:t>
            </w:r>
          </w:p>
        </w:tc>
      </w:tr>
      <w:tr w:rsidR="008478BF" w14:paraId="7974925F" w14:textId="77777777">
        <w:trPr>
          <w:jc w:val="center"/>
        </w:trPr>
        <w:tc>
          <w:tcPr>
            <w:tcW w:w="2408" w:type="dxa"/>
            <w:vAlign w:val="center"/>
          </w:tcPr>
          <w:p w14:paraId="1ECF9DC9" w14:textId="77777777" w:rsidR="008478BF" w:rsidRDefault="00000000">
            <w:r>
              <w:t>REQ-06 a REQ-10</w:t>
            </w:r>
          </w:p>
        </w:tc>
        <w:tc>
          <w:tcPr>
            <w:tcW w:w="2408" w:type="dxa"/>
            <w:vAlign w:val="center"/>
          </w:tcPr>
          <w:p w14:paraId="1DE4F50C" w14:textId="77777777" w:rsidR="008478BF" w:rsidRDefault="00000000">
            <w:r>
              <w:t>Usuarios y viviendas</w:t>
            </w:r>
          </w:p>
        </w:tc>
        <w:tc>
          <w:tcPr>
            <w:tcW w:w="2408" w:type="dxa"/>
            <w:vAlign w:val="center"/>
          </w:tcPr>
          <w:p w14:paraId="73999CB5" w14:textId="77777777" w:rsidR="008478BF" w:rsidRDefault="00000000">
            <w:r>
              <w:t>Administrador</w:t>
            </w:r>
          </w:p>
        </w:tc>
        <w:tc>
          <w:tcPr>
            <w:tcW w:w="2408" w:type="dxa"/>
            <w:vAlign w:val="center"/>
          </w:tcPr>
          <w:p w14:paraId="671DB34E" w14:textId="77777777" w:rsidR="008478BF" w:rsidRDefault="00000000">
            <w:r>
              <w:t>En integración / complementar nube</w:t>
            </w:r>
          </w:p>
        </w:tc>
      </w:tr>
      <w:tr w:rsidR="008478BF" w14:paraId="0F763694" w14:textId="77777777">
        <w:trPr>
          <w:jc w:val="center"/>
        </w:trPr>
        <w:tc>
          <w:tcPr>
            <w:tcW w:w="2408" w:type="dxa"/>
            <w:vAlign w:val="center"/>
          </w:tcPr>
          <w:p w14:paraId="08203AF4" w14:textId="77777777" w:rsidR="008478BF" w:rsidRDefault="00000000">
            <w:r>
              <w:t>REQ-11 a REQ-15</w:t>
            </w:r>
          </w:p>
        </w:tc>
        <w:tc>
          <w:tcPr>
            <w:tcW w:w="2408" w:type="dxa"/>
            <w:vAlign w:val="center"/>
          </w:tcPr>
          <w:p w14:paraId="5782609B" w14:textId="77777777" w:rsidR="008478BF" w:rsidRDefault="00000000">
            <w:r>
              <w:t>Invitación individual QR</w:t>
            </w:r>
          </w:p>
        </w:tc>
        <w:tc>
          <w:tcPr>
            <w:tcW w:w="2408" w:type="dxa"/>
            <w:vAlign w:val="center"/>
          </w:tcPr>
          <w:p w14:paraId="3FC0FC77" w14:textId="77777777" w:rsidR="008478BF" w:rsidRDefault="00000000">
            <w:r>
              <w:t>Residente</w:t>
            </w:r>
          </w:p>
        </w:tc>
        <w:tc>
          <w:tcPr>
            <w:tcW w:w="2408" w:type="dxa"/>
            <w:vAlign w:val="center"/>
          </w:tcPr>
          <w:p w14:paraId="69A2391E" w14:textId="77777777" w:rsidR="008478BF" w:rsidRDefault="00000000">
            <w:r>
              <w:t>Implementado</w:t>
            </w:r>
          </w:p>
        </w:tc>
      </w:tr>
      <w:tr w:rsidR="008478BF" w14:paraId="54E7E8FD" w14:textId="77777777">
        <w:trPr>
          <w:jc w:val="center"/>
        </w:trPr>
        <w:tc>
          <w:tcPr>
            <w:tcW w:w="2408" w:type="dxa"/>
            <w:vAlign w:val="center"/>
          </w:tcPr>
          <w:p w14:paraId="451876D9" w14:textId="77777777" w:rsidR="008478BF" w:rsidRDefault="00000000">
            <w:r>
              <w:t>REQ-16 a REQ-19</w:t>
            </w:r>
          </w:p>
        </w:tc>
        <w:tc>
          <w:tcPr>
            <w:tcW w:w="2408" w:type="dxa"/>
            <w:vAlign w:val="center"/>
          </w:tcPr>
          <w:p w14:paraId="56944DAE" w14:textId="77777777" w:rsidR="008478BF" w:rsidRDefault="00000000">
            <w:r>
              <w:t>Eventos</w:t>
            </w:r>
          </w:p>
        </w:tc>
        <w:tc>
          <w:tcPr>
            <w:tcW w:w="2408" w:type="dxa"/>
            <w:vAlign w:val="center"/>
          </w:tcPr>
          <w:p w14:paraId="1274E6CD" w14:textId="77777777" w:rsidR="008478BF" w:rsidRDefault="00000000">
            <w:r>
              <w:t>Residente / Guardia</w:t>
            </w:r>
          </w:p>
        </w:tc>
        <w:tc>
          <w:tcPr>
            <w:tcW w:w="2408" w:type="dxa"/>
            <w:vAlign w:val="center"/>
          </w:tcPr>
          <w:p w14:paraId="29C7111A" w14:textId="77777777" w:rsidR="008478BF" w:rsidRDefault="00000000">
            <w:r>
              <w:t>Implementado / complementándose</w:t>
            </w:r>
          </w:p>
        </w:tc>
      </w:tr>
      <w:tr w:rsidR="008478BF" w14:paraId="7AA1D0B3" w14:textId="77777777">
        <w:trPr>
          <w:jc w:val="center"/>
        </w:trPr>
        <w:tc>
          <w:tcPr>
            <w:tcW w:w="2408" w:type="dxa"/>
            <w:vAlign w:val="center"/>
          </w:tcPr>
          <w:p w14:paraId="5FE203E1" w14:textId="77777777" w:rsidR="008478BF" w:rsidRDefault="00000000">
            <w:r>
              <w:t>REQ-20 a REQ-23</w:t>
            </w:r>
          </w:p>
        </w:tc>
        <w:tc>
          <w:tcPr>
            <w:tcW w:w="2408" w:type="dxa"/>
            <w:vAlign w:val="center"/>
          </w:tcPr>
          <w:p w14:paraId="7CBBC3FF" w14:textId="77777777" w:rsidR="008478BF" w:rsidRDefault="00000000">
            <w:r>
              <w:t>Validación QR</w:t>
            </w:r>
          </w:p>
        </w:tc>
        <w:tc>
          <w:tcPr>
            <w:tcW w:w="2408" w:type="dxa"/>
            <w:vAlign w:val="center"/>
          </w:tcPr>
          <w:p w14:paraId="4A5B181B" w14:textId="77777777" w:rsidR="008478BF" w:rsidRDefault="00000000">
            <w:r>
              <w:t>Guardia</w:t>
            </w:r>
          </w:p>
        </w:tc>
        <w:tc>
          <w:tcPr>
            <w:tcW w:w="2408" w:type="dxa"/>
            <w:vAlign w:val="center"/>
          </w:tcPr>
          <w:p w14:paraId="23B89110" w14:textId="77777777" w:rsidR="008478BF" w:rsidRDefault="00000000">
            <w:r>
              <w:t>Implementado</w:t>
            </w:r>
          </w:p>
        </w:tc>
      </w:tr>
      <w:tr w:rsidR="008478BF" w14:paraId="15DD83B7" w14:textId="77777777">
        <w:trPr>
          <w:jc w:val="center"/>
        </w:trPr>
        <w:tc>
          <w:tcPr>
            <w:tcW w:w="2408" w:type="dxa"/>
            <w:vAlign w:val="center"/>
          </w:tcPr>
          <w:p w14:paraId="2CD06494" w14:textId="77777777" w:rsidR="008478BF" w:rsidRDefault="00000000">
            <w:r>
              <w:t>REQ-24 a REQ-29</w:t>
            </w:r>
          </w:p>
        </w:tc>
        <w:tc>
          <w:tcPr>
            <w:tcW w:w="2408" w:type="dxa"/>
            <w:vAlign w:val="center"/>
          </w:tcPr>
          <w:p w14:paraId="51AF5DDA" w14:textId="77777777" w:rsidR="008478BF" w:rsidRDefault="00000000">
            <w:r>
              <w:t>Vehículos</w:t>
            </w:r>
          </w:p>
        </w:tc>
        <w:tc>
          <w:tcPr>
            <w:tcW w:w="2408" w:type="dxa"/>
            <w:vAlign w:val="center"/>
          </w:tcPr>
          <w:p w14:paraId="4FB0571A" w14:textId="77777777" w:rsidR="008478BF" w:rsidRDefault="00000000">
            <w:r>
              <w:t>Residente</w:t>
            </w:r>
          </w:p>
        </w:tc>
        <w:tc>
          <w:tcPr>
            <w:tcW w:w="2408" w:type="dxa"/>
            <w:vAlign w:val="center"/>
          </w:tcPr>
          <w:p w14:paraId="3B0A514B" w14:textId="77777777" w:rsidR="008478BF" w:rsidRDefault="00000000">
            <w:r>
              <w:t>Implementado</w:t>
            </w:r>
          </w:p>
        </w:tc>
      </w:tr>
      <w:tr w:rsidR="008478BF" w14:paraId="3B6416D7" w14:textId="77777777">
        <w:trPr>
          <w:jc w:val="center"/>
        </w:trPr>
        <w:tc>
          <w:tcPr>
            <w:tcW w:w="2408" w:type="dxa"/>
            <w:vAlign w:val="center"/>
          </w:tcPr>
          <w:p w14:paraId="6E12B24F" w14:textId="77777777" w:rsidR="008478BF" w:rsidRDefault="00000000">
            <w:r>
              <w:t>REQ-30 a REQ-33</w:t>
            </w:r>
          </w:p>
        </w:tc>
        <w:tc>
          <w:tcPr>
            <w:tcW w:w="2408" w:type="dxa"/>
            <w:vAlign w:val="center"/>
          </w:tcPr>
          <w:p w14:paraId="5E4F6EB1" w14:textId="77777777" w:rsidR="008478BF" w:rsidRDefault="00000000">
            <w:r>
              <w:t>Patentes / OCR</w:t>
            </w:r>
          </w:p>
        </w:tc>
        <w:tc>
          <w:tcPr>
            <w:tcW w:w="2408" w:type="dxa"/>
            <w:vAlign w:val="center"/>
          </w:tcPr>
          <w:p w14:paraId="28566F05" w14:textId="77777777" w:rsidR="008478BF" w:rsidRDefault="00000000">
            <w:r>
              <w:t>Guardia / Sistema</w:t>
            </w:r>
          </w:p>
        </w:tc>
        <w:tc>
          <w:tcPr>
            <w:tcW w:w="2408" w:type="dxa"/>
            <w:vAlign w:val="center"/>
          </w:tcPr>
          <w:p w14:paraId="16EDC9D1" w14:textId="77777777" w:rsidR="008478BF" w:rsidRDefault="00000000">
            <w:r>
              <w:t>Validación implementada; OCR pendiente</w:t>
            </w:r>
          </w:p>
        </w:tc>
      </w:tr>
      <w:tr w:rsidR="008478BF" w14:paraId="7BEE9CD3" w14:textId="77777777">
        <w:trPr>
          <w:jc w:val="center"/>
        </w:trPr>
        <w:tc>
          <w:tcPr>
            <w:tcW w:w="2408" w:type="dxa"/>
            <w:vAlign w:val="center"/>
          </w:tcPr>
          <w:p w14:paraId="09CD0DA0" w14:textId="77777777" w:rsidR="008478BF" w:rsidRDefault="00000000">
            <w:r>
              <w:t>REQ-34 a REQ-38</w:t>
            </w:r>
          </w:p>
        </w:tc>
        <w:tc>
          <w:tcPr>
            <w:tcW w:w="2408" w:type="dxa"/>
            <w:vAlign w:val="center"/>
          </w:tcPr>
          <w:p w14:paraId="1A906C99" w14:textId="77777777" w:rsidR="008478BF" w:rsidRDefault="00000000">
            <w:r>
              <w:t>Dashboard, historial y evidencias</w:t>
            </w:r>
          </w:p>
        </w:tc>
        <w:tc>
          <w:tcPr>
            <w:tcW w:w="2408" w:type="dxa"/>
            <w:vAlign w:val="center"/>
          </w:tcPr>
          <w:p w14:paraId="31A2E946" w14:textId="77777777" w:rsidR="008478BF" w:rsidRDefault="00000000">
            <w:r>
              <w:t>Guardia / roles autorizados</w:t>
            </w:r>
          </w:p>
        </w:tc>
        <w:tc>
          <w:tcPr>
            <w:tcW w:w="2408" w:type="dxa"/>
            <w:vAlign w:val="center"/>
          </w:tcPr>
          <w:p w14:paraId="51DBE50A" w14:textId="77777777" w:rsidR="008478BF" w:rsidRDefault="00000000">
            <w:r>
              <w:t>Implementado / complementándose</w:t>
            </w:r>
          </w:p>
        </w:tc>
      </w:tr>
      <w:tr w:rsidR="008478BF" w14:paraId="6B511B0B" w14:textId="77777777">
        <w:trPr>
          <w:jc w:val="center"/>
        </w:trPr>
        <w:tc>
          <w:tcPr>
            <w:tcW w:w="2408" w:type="dxa"/>
            <w:vAlign w:val="center"/>
          </w:tcPr>
          <w:p w14:paraId="0C0355F3" w14:textId="77777777" w:rsidR="008478BF" w:rsidRDefault="00000000">
            <w:r>
              <w:t>REQ-39 a REQ-42</w:t>
            </w:r>
          </w:p>
        </w:tc>
        <w:tc>
          <w:tcPr>
            <w:tcW w:w="2408" w:type="dxa"/>
            <w:vAlign w:val="center"/>
          </w:tcPr>
          <w:p w14:paraId="7704F229" w14:textId="77777777" w:rsidR="008478BF" w:rsidRDefault="00000000">
            <w:r>
              <w:t>ESP32 / accesos físicos</w:t>
            </w:r>
          </w:p>
        </w:tc>
        <w:tc>
          <w:tcPr>
            <w:tcW w:w="2408" w:type="dxa"/>
            <w:vAlign w:val="center"/>
          </w:tcPr>
          <w:p w14:paraId="13CB1984" w14:textId="77777777" w:rsidR="008478BF" w:rsidRDefault="00000000">
            <w:r>
              <w:t>Sistema</w:t>
            </w:r>
          </w:p>
        </w:tc>
        <w:tc>
          <w:tcPr>
            <w:tcW w:w="2408" w:type="dxa"/>
            <w:vAlign w:val="center"/>
          </w:tcPr>
          <w:p w14:paraId="719E91ED" w14:textId="77777777" w:rsidR="008478BF" w:rsidRDefault="00000000">
            <w:r>
              <w:t>Pendiente de integración</w:t>
            </w:r>
          </w:p>
        </w:tc>
      </w:tr>
    </w:tbl>
    <w:p w14:paraId="21876F35" w14:textId="77777777" w:rsidR="005349F0" w:rsidRDefault="005349F0"/>
    <w:sectPr w:rsidR="005349F0" w:rsidSect="00034616">
      <w:footerReference w:type="default" r:id="rId9"/>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C0550" w14:textId="77777777" w:rsidR="005349F0" w:rsidRDefault="005349F0">
      <w:pPr>
        <w:spacing w:after="0" w:line="240" w:lineRule="auto"/>
      </w:pPr>
      <w:r>
        <w:separator/>
      </w:r>
    </w:p>
  </w:endnote>
  <w:endnote w:type="continuationSeparator" w:id="0">
    <w:p w14:paraId="343EBC37" w14:textId="77777777" w:rsidR="005349F0" w:rsidRDefault="0053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991C" w14:textId="77777777" w:rsidR="008478BF" w:rsidRDefault="00000000">
    <w:pPr>
      <w:pStyle w:val="Piedepgina"/>
      <w:jc w:val="center"/>
    </w:pPr>
    <w:r>
      <w:t xml:space="preserve">CAP - </w:t>
    </w:r>
    <w:proofErr w:type="spellStart"/>
    <w:r>
      <w:t>Documento</w:t>
    </w:r>
    <w:proofErr w:type="spellEnd"/>
    <w:r>
      <w:t xml:space="preserve"> de </w:t>
    </w:r>
    <w:proofErr w:type="spellStart"/>
    <w:r>
      <w:t>Requerimientos</w:t>
    </w:r>
    <w:proofErr w:type="spellEnd"/>
    <w:r>
      <w:t xml:space="preserve"> de Software | Duoc UC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2300" w14:textId="77777777" w:rsidR="005349F0" w:rsidRDefault="005349F0">
      <w:pPr>
        <w:spacing w:after="0" w:line="240" w:lineRule="auto"/>
      </w:pPr>
      <w:r>
        <w:separator/>
      </w:r>
    </w:p>
  </w:footnote>
  <w:footnote w:type="continuationSeparator" w:id="0">
    <w:p w14:paraId="4C7699FB" w14:textId="77777777" w:rsidR="005349F0" w:rsidRDefault="00534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6162503">
    <w:abstractNumId w:val="8"/>
  </w:num>
  <w:num w:numId="2" w16cid:durableId="2056080121">
    <w:abstractNumId w:val="6"/>
  </w:num>
  <w:num w:numId="3" w16cid:durableId="1269462028">
    <w:abstractNumId w:val="5"/>
  </w:num>
  <w:num w:numId="4" w16cid:durableId="2137866281">
    <w:abstractNumId w:val="4"/>
  </w:num>
  <w:num w:numId="5" w16cid:durableId="1666477033">
    <w:abstractNumId w:val="7"/>
  </w:num>
  <w:num w:numId="6" w16cid:durableId="1427966558">
    <w:abstractNumId w:val="3"/>
  </w:num>
  <w:num w:numId="7" w16cid:durableId="698316839">
    <w:abstractNumId w:val="2"/>
  </w:num>
  <w:num w:numId="8" w16cid:durableId="1553813222">
    <w:abstractNumId w:val="1"/>
  </w:num>
  <w:num w:numId="9" w16cid:durableId="14498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4225"/>
    <w:rsid w:val="005349F0"/>
    <w:rsid w:val="00590A07"/>
    <w:rsid w:val="00626997"/>
    <w:rsid w:val="0082499C"/>
    <w:rsid w:val="008478BF"/>
    <w:rsid w:val="00AA1D8D"/>
    <w:rsid w:val="00B47730"/>
    <w:rsid w:val="00B62028"/>
    <w:rsid w:val="00CB0664"/>
    <w:rsid w:val="00EA3E4E"/>
    <w:rsid w:val="00F145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D47F5"/>
  <w14:defaultImageDpi w14:val="300"/>
  <w15:docId w15:val="{7E77FE0F-D25D-41BA-AABE-FAE6E96D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90A07"/>
    <w:pPr>
      <w:spacing w:after="100"/>
    </w:pPr>
  </w:style>
  <w:style w:type="paragraph" w:styleId="TDC2">
    <w:name w:val="toc 2"/>
    <w:basedOn w:val="Normal"/>
    <w:next w:val="Normal"/>
    <w:autoRedefine/>
    <w:uiPriority w:val="39"/>
    <w:unhideWhenUsed/>
    <w:rsid w:val="00590A07"/>
    <w:pPr>
      <w:spacing w:after="100"/>
      <w:ind w:left="210"/>
    </w:pPr>
  </w:style>
  <w:style w:type="paragraph" w:styleId="TDC3">
    <w:name w:val="toc 3"/>
    <w:basedOn w:val="Normal"/>
    <w:next w:val="Normal"/>
    <w:autoRedefine/>
    <w:uiPriority w:val="39"/>
    <w:unhideWhenUsed/>
    <w:rsid w:val="00590A07"/>
    <w:pPr>
      <w:spacing w:after="100"/>
      <w:ind w:left="420"/>
    </w:pPr>
  </w:style>
  <w:style w:type="character" w:styleId="Hipervnculo">
    <w:name w:val="Hyperlink"/>
    <w:basedOn w:val="Fuentedeprrafopredeter"/>
    <w:uiPriority w:val="99"/>
    <w:unhideWhenUsed/>
    <w:rsid w:val="00590A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4663</Words>
  <Characters>25648</Characters>
  <Application>Microsoft Office Word</Application>
  <DocSecurity>0</DocSecurity>
  <Lines>213</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ALEJANDRO ESCAMILLA HUALAMAN</cp:lastModifiedBy>
  <cp:revision>3</cp:revision>
  <dcterms:created xsi:type="dcterms:W3CDTF">2026-10-10T12:29:00Z</dcterms:created>
  <dcterms:modified xsi:type="dcterms:W3CDTF">2026-10-10T12:34:00Z</dcterms:modified>
  <cp:category/>
</cp:coreProperties>
</file>